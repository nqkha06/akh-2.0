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75E3A3" w14:textId="37E9408B" w:rsidR="00506017" w:rsidRPr="001D5C4C" w:rsidRDefault="00000000">
      <w:pPr>
        <w:pStyle w:val="Heading1"/>
        <w:spacing w:before="200" w:after="80"/>
        <w:rPr>
          <w:rFonts w:ascii="Times New Roman" w:hAnsi="Times New Roman" w:cs="Times New Roman"/>
          <w:b w:val="0"/>
          <w:bCs w:val="0"/>
          <w:sz w:val="26"/>
          <w:szCs w:val="26"/>
        </w:rPr>
      </w:pPr>
      <w:r w:rsidRPr="001D5C4C">
        <w:rPr>
          <w:rFonts w:ascii="Times New Roman" w:eastAsia="Times New Roman" w:hAnsi="Times New Roman" w:cs="Times New Roman"/>
          <w:b w:val="0"/>
          <w:bCs w:val="0"/>
          <w:color w:val="111827"/>
          <w:sz w:val="26"/>
          <w:szCs w:val="26"/>
        </w:rPr>
        <w:t>PHẦN 1</w:t>
      </w:r>
    </w:p>
    <w:p w14:paraId="48AACD90" w14:textId="29912FB5" w:rsidR="00506017" w:rsidRPr="001D5C4C" w:rsidRDefault="00000000">
      <w:pPr>
        <w:pStyle w:val="Heading2"/>
        <w:spacing w:before="120" w:after="80"/>
        <w:rPr>
          <w:rFonts w:ascii="Times New Roman" w:hAnsi="Times New Roman" w:cs="Times New Roman"/>
          <w:b w:val="0"/>
          <w:bCs w:val="0"/>
        </w:rPr>
      </w:pPr>
      <w:proofErr w:type="spellStart"/>
      <w:r w:rsidRPr="001D5C4C">
        <w:rPr>
          <w:rFonts w:ascii="Times New Roman" w:eastAsia="Times New Roman" w:hAnsi="Times New Roman" w:cs="Times New Roman"/>
          <w:b w:val="0"/>
          <w:bCs w:val="0"/>
          <w:color w:val="111827"/>
        </w:rPr>
        <w:t>Câu</w:t>
      </w:r>
      <w:proofErr w:type="spellEnd"/>
      <w:r w:rsidRPr="001D5C4C">
        <w:rPr>
          <w:rFonts w:ascii="Times New Roman" w:eastAsia="Times New Roman" w:hAnsi="Times New Roman" w:cs="Times New Roman"/>
          <w:b w:val="0"/>
          <w:bCs w:val="0"/>
          <w:color w:val="111827"/>
        </w:rPr>
        <w:t xml:space="preserve"> 1.</w:t>
      </w:r>
    </w:p>
    <w:p w14:paraId="5B9CF5FC" w14:textId="77777777" w:rsidR="00506017" w:rsidRPr="001D5C4C" w:rsidRDefault="00000000">
      <w:pPr>
        <w:spacing w:after="100" w:line="264" w:lineRule="auto"/>
        <w:rPr>
          <w:rFonts w:cs="Times New Roman"/>
          <w:szCs w:val="26"/>
        </w:rPr>
      </w:pPr>
      <w:r w:rsidRPr="001D5C4C">
        <w:rPr>
          <w:rFonts w:cs="Times New Roman"/>
          <w:szCs w:val="26"/>
        </w:rPr>
        <w:t>Cách cũ dùng HAVING COUNT(...) = ALL/COUNT(...) nên dễ sai khi hai tập sản phẩm có cùng số lượng nhưng khác tên sản phẩm. Cách dưới dùng NOT EXISTS để kiểm tra chặt chẽ: không tồn tại sản phẩm nào trong bảng TiepThi mà nhân viên đó chưa bán trong CTHoaDon.</w:t>
      </w:r>
    </w:p>
    <w:p w14:paraId="2F95BB3C"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SELECT </w:t>
      </w:r>
      <w:proofErr w:type="gramStart"/>
      <w:r w:rsidRPr="001D5C4C">
        <w:rPr>
          <w:rFonts w:ascii="Times New Roman" w:hAnsi="Times New Roman" w:cs="Times New Roman"/>
          <w:color w:val="1F2937"/>
          <w:sz w:val="26"/>
          <w:szCs w:val="26"/>
        </w:rPr>
        <w:t>nv.TenNV</w:t>
      </w:r>
      <w:proofErr w:type="gramEnd"/>
    </w:p>
    <w:p w14:paraId="1E3CBBD9"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FROM </w:t>
      </w:r>
      <w:proofErr w:type="gramStart"/>
      <w:r w:rsidRPr="001D5C4C">
        <w:rPr>
          <w:rFonts w:ascii="Times New Roman" w:hAnsi="Times New Roman" w:cs="Times New Roman"/>
          <w:color w:val="1F2937"/>
          <w:sz w:val="26"/>
          <w:szCs w:val="26"/>
        </w:rPr>
        <w:t>dbo.NhanVien</w:t>
      </w:r>
      <w:proofErr w:type="gramEnd"/>
      <w:r w:rsidRPr="001D5C4C">
        <w:rPr>
          <w:rFonts w:ascii="Times New Roman" w:hAnsi="Times New Roman" w:cs="Times New Roman"/>
          <w:color w:val="1F2937"/>
          <w:sz w:val="26"/>
          <w:szCs w:val="26"/>
        </w:rPr>
        <w:t xml:space="preserve"> AS nv</w:t>
      </w:r>
    </w:p>
    <w:p w14:paraId="1AFF3F8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WHERE EXISTS (</w:t>
      </w:r>
    </w:p>
    <w:p w14:paraId="4D344999"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 1</w:t>
      </w:r>
    </w:p>
    <w:p w14:paraId="69F85795"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FROM </w:t>
      </w:r>
      <w:proofErr w:type="gramStart"/>
      <w:r w:rsidRPr="001D5C4C">
        <w:rPr>
          <w:rFonts w:ascii="Times New Roman" w:hAnsi="Times New Roman" w:cs="Times New Roman"/>
          <w:color w:val="1F2937"/>
          <w:sz w:val="26"/>
          <w:szCs w:val="26"/>
        </w:rPr>
        <w:t>dbo.TiepThi</w:t>
      </w:r>
      <w:proofErr w:type="gramEnd"/>
      <w:r w:rsidRPr="001D5C4C">
        <w:rPr>
          <w:rFonts w:ascii="Times New Roman" w:hAnsi="Times New Roman" w:cs="Times New Roman"/>
          <w:color w:val="1F2937"/>
          <w:sz w:val="26"/>
          <w:szCs w:val="26"/>
        </w:rPr>
        <w:t xml:space="preserve"> AS tt</w:t>
      </w:r>
    </w:p>
    <w:p w14:paraId="7744E9A2"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WHERE </w:t>
      </w:r>
      <w:proofErr w:type="gramStart"/>
      <w:r w:rsidRPr="001D5C4C">
        <w:rPr>
          <w:rFonts w:ascii="Times New Roman" w:hAnsi="Times New Roman" w:cs="Times New Roman"/>
          <w:color w:val="1F2937"/>
          <w:sz w:val="26"/>
          <w:szCs w:val="26"/>
        </w:rPr>
        <w:t>tt.Manv</w:t>
      </w:r>
      <w:proofErr w:type="gramEnd"/>
      <w:r w:rsidRPr="001D5C4C">
        <w:rPr>
          <w:rFonts w:ascii="Times New Roman" w:hAnsi="Times New Roman" w:cs="Times New Roman"/>
          <w:color w:val="1F2937"/>
          <w:sz w:val="26"/>
          <w:szCs w:val="26"/>
        </w:rPr>
        <w:t xml:space="preserve"> = </w:t>
      </w:r>
      <w:proofErr w:type="gramStart"/>
      <w:r w:rsidRPr="001D5C4C">
        <w:rPr>
          <w:rFonts w:ascii="Times New Roman" w:hAnsi="Times New Roman" w:cs="Times New Roman"/>
          <w:color w:val="1F2937"/>
          <w:sz w:val="26"/>
          <w:szCs w:val="26"/>
        </w:rPr>
        <w:t>nv.Manv</w:t>
      </w:r>
      <w:proofErr w:type="gramEnd"/>
    </w:p>
    <w:p w14:paraId="29C3EB62"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w:t>
      </w:r>
    </w:p>
    <w:p w14:paraId="5C29C7EC"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AND NOT EXISTS (</w:t>
      </w:r>
    </w:p>
    <w:p w14:paraId="49E780DA"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 1</w:t>
      </w:r>
    </w:p>
    <w:p w14:paraId="5146F60C"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FROM </w:t>
      </w:r>
      <w:proofErr w:type="gramStart"/>
      <w:r w:rsidRPr="001D5C4C">
        <w:rPr>
          <w:rFonts w:ascii="Times New Roman" w:hAnsi="Times New Roman" w:cs="Times New Roman"/>
          <w:color w:val="1F2937"/>
          <w:sz w:val="26"/>
          <w:szCs w:val="26"/>
        </w:rPr>
        <w:t>dbo.TiepThi</w:t>
      </w:r>
      <w:proofErr w:type="gramEnd"/>
      <w:r w:rsidRPr="001D5C4C">
        <w:rPr>
          <w:rFonts w:ascii="Times New Roman" w:hAnsi="Times New Roman" w:cs="Times New Roman"/>
          <w:color w:val="1F2937"/>
          <w:sz w:val="26"/>
          <w:szCs w:val="26"/>
        </w:rPr>
        <w:t xml:space="preserve"> AS tt</w:t>
      </w:r>
    </w:p>
    <w:p w14:paraId="2A5A15C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WHERE </w:t>
      </w:r>
      <w:proofErr w:type="gramStart"/>
      <w:r w:rsidRPr="001D5C4C">
        <w:rPr>
          <w:rFonts w:ascii="Times New Roman" w:hAnsi="Times New Roman" w:cs="Times New Roman"/>
          <w:color w:val="1F2937"/>
          <w:sz w:val="26"/>
          <w:szCs w:val="26"/>
        </w:rPr>
        <w:t>tt.Manv</w:t>
      </w:r>
      <w:proofErr w:type="gramEnd"/>
      <w:r w:rsidRPr="001D5C4C">
        <w:rPr>
          <w:rFonts w:ascii="Times New Roman" w:hAnsi="Times New Roman" w:cs="Times New Roman"/>
          <w:color w:val="1F2937"/>
          <w:sz w:val="26"/>
          <w:szCs w:val="26"/>
        </w:rPr>
        <w:t xml:space="preserve"> = </w:t>
      </w:r>
      <w:proofErr w:type="gramStart"/>
      <w:r w:rsidRPr="001D5C4C">
        <w:rPr>
          <w:rFonts w:ascii="Times New Roman" w:hAnsi="Times New Roman" w:cs="Times New Roman"/>
          <w:color w:val="1F2937"/>
          <w:sz w:val="26"/>
          <w:szCs w:val="26"/>
        </w:rPr>
        <w:t>nv.Manv</w:t>
      </w:r>
      <w:proofErr w:type="gramEnd"/>
    </w:p>
    <w:p w14:paraId="5D036BCE"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AND NOT EXISTS (</w:t>
      </w:r>
    </w:p>
    <w:p w14:paraId="674BB43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 1</w:t>
      </w:r>
    </w:p>
    <w:p w14:paraId="5E4DC83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FROM </w:t>
      </w:r>
      <w:proofErr w:type="gramStart"/>
      <w:r w:rsidRPr="001D5C4C">
        <w:rPr>
          <w:rFonts w:ascii="Times New Roman" w:hAnsi="Times New Roman" w:cs="Times New Roman"/>
          <w:color w:val="1F2937"/>
          <w:sz w:val="26"/>
          <w:szCs w:val="26"/>
        </w:rPr>
        <w:t>dbo.CTHoaDon</w:t>
      </w:r>
      <w:proofErr w:type="gramEnd"/>
      <w:r w:rsidRPr="001D5C4C">
        <w:rPr>
          <w:rFonts w:ascii="Times New Roman" w:hAnsi="Times New Roman" w:cs="Times New Roman"/>
          <w:color w:val="1F2937"/>
          <w:sz w:val="26"/>
          <w:szCs w:val="26"/>
        </w:rPr>
        <w:t xml:space="preserve"> AS ct</w:t>
      </w:r>
    </w:p>
    <w:p w14:paraId="6907F50C"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WHERE </w:t>
      </w:r>
      <w:proofErr w:type="gramStart"/>
      <w:r w:rsidRPr="001D5C4C">
        <w:rPr>
          <w:rFonts w:ascii="Times New Roman" w:hAnsi="Times New Roman" w:cs="Times New Roman"/>
          <w:color w:val="1F2937"/>
          <w:sz w:val="26"/>
          <w:szCs w:val="26"/>
        </w:rPr>
        <w:t>ct.Manv</w:t>
      </w:r>
      <w:proofErr w:type="gramEnd"/>
      <w:r w:rsidRPr="001D5C4C">
        <w:rPr>
          <w:rFonts w:ascii="Times New Roman" w:hAnsi="Times New Roman" w:cs="Times New Roman"/>
          <w:color w:val="1F2937"/>
          <w:sz w:val="26"/>
          <w:szCs w:val="26"/>
        </w:rPr>
        <w:t xml:space="preserve">  = </w:t>
      </w:r>
      <w:proofErr w:type="gramStart"/>
      <w:r w:rsidRPr="001D5C4C">
        <w:rPr>
          <w:rFonts w:ascii="Times New Roman" w:hAnsi="Times New Roman" w:cs="Times New Roman"/>
          <w:color w:val="1F2937"/>
          <w:sz w:val="26"/>
          <w:szCs w:val="26"/>
        </w:rPr>
        <w:t>tt.Manv</w:t>
      </w:r>
      <w:proofErr w:type="gramEnd"/>
    </w:p>
    <w:p w14:paraId="7150B73B"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AND </w:t>
      </w:r>
      <w:proofErr w:type="gramStart"/>
      <w:r w:rsidRPr="001D5C4C">
        <w:rPr>
          <w:rFonts w:ascii="Times New Roman" w:hAnsi="Times New Roman" w:cs="Times New Roman"/>
          <w:color w:val="1F2937"/>
          <w:sz w:val="26"/>
          <w:szCs w:val="26"/>
        </w:rPr>
        <w:t>ct.TenSP</w:t>
      </w:r>
      <w:proofErr w:type="gramEnd"/>
      <w:r w:rsidRPr="001D5C4C">
        <w:rPr>
          <w:rFonts w:ascii="Times New Roman" w:hAnsi="Times New Roman" w:cs="Times New Roman"/>
          <w:color w:val="1F2937"/>
          <w:sz w:val="26"/>
          <w:szCs w:val="26"/>
        </w:rPr>
        <w:t xml:space="preserve"> = </w:t>
      </w:r>
      <w:proofErr w:type="gramStart"/>
      <w:r w:rsidRPr="001D5C4C">
        <w:rPr>
          <w:rFonts w:ascii="Times New Roman" w:hAnsi="Times New Roman" w:cs="Times New Roman"/>
          <w:color w:val="1F2937"/>
          <w:sz w:val="26"/>
          <w:szCs w:val="26"/>
        </w:rPr>
        <w:t>tt.TenSP</w:t>
      </w:r>
      <w:proofErr w:type="gramEnd"/>
    </w:p>
    <w:p w14:paraId="40924586"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
    <w:p w14:paraId="4681FF85"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w:t>
      </w:r>
    </w:p>
    <w:p w14:paraId="043462FE"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ORDER BY </w:t>
      </w:r>
      <w:proofErr w:type="gramStart"/>
      <w:r w:rsidRPr="001D5C4C">
        <w:rPr>
          <w:rFonts w:ascii="Times New Roman" w:hAnsi="Times New Roman" w:cs="Times New Roman"/>
          <w:color w:val="1F2937"/>
          <w:sz w:val="26"/>
          <w:szCs w:val="26"/>
        </w:rPr>
        <w:t>nv.TenNV</w:t>
      </w:r>
      <w:proofErr w:type="gramEnd"/>
      <w:r w:rsidRPr="001D5C4C">
        <w:rPr>
          <w:rFonts w:ascii="Times New Roman" w:hAnsi="Times New Roman" w:cs="Times New Roman"/>
          <w:color w:val="1F2937"/>
          <w:sz w:val="26"/>
          <w:szCs w:val="26"/>
        </w:rPr>
        <w:t>;</w:t>
      </w:r>
    </w:p>
    <w:p w14:paraId="68C65D4C" w14:textId="77777777" w:rsidR="00506017" w:rsidRPr="001D5C4C" w:rsidRDefault="00506017">
      <w:pPr>
        <w:spacing w:after="60"/>
        <w:rPr>
          <w:rFonts w:cs="Times New Roman"/>
          <w:szCs w:val="26"/>
        </w:rPr>
      </w:pPr>
    </w:p>
    <w:p w14:paraId="1CF62133" w14:textId="23E09666" w:rsidR="00506017" w:rsidRPr="001D5C4C" w:rsidRDefault="001D5C4C">
      <w:pPr>
        <w:spacing w:after="100" w:line="264" w:lineRule="auto"/>
        <w:rPr>
          <w:rFonts w:cs="Times New Roman"/>
          <w:szCs w:val="26"/>
        </w:rPr>
      </w:pPr>
      <w:proofErr w:type="spellStart"/>
      <w:r w:rsidRPr="001D5C4C">
        <w:rPr>
          <w:rFonts w:cs="Times New Roman"/>
          <w:szCs w:val="26"/>
        </w:rPr>
        <w:t>Hoặc</w:t>
      </w:r>
      <w:proofErr w:type="spellEnd"/>
      <w:r w:rsidRPr="001D5C4C">
        <w:rPr>
          <w:rFonts w:cs="Times New Roman"/>
          <w:szCs w:val="26"/>
        </w:rPr>
        <w:t xml:space="preserve"> </w:t>
      </w:r>
      <w:proofErr w:type="spellStart"/>
      <w:r w:rsidRPr="001D5C4C">
        <w:rPr>
          <w:rFonts w:cs="Times New Roman"/>
          <w:szCs w:val="26"/>
        </w:rPr>
        <w:t>có</w:t>
      </w:r>
      <w:proofErr w:type="spellEnd"/>
      <w:r w:rsidRPr="001D5C4C">
        <w:rPr>
          <w:rFonts w:cs="Times New Roman"/>
          <w:szCs w:val="26"/>
        </w:rPr>
        <w:t xml:space="preserve"> </w:t>
      </w:r>
      <w:proofErr w:type="spellStart"/>
      <w:r w:rsidRPr="001D5C4C">
        <w:rPr>
          <w:rFonts w:cs="Times New Roman"/>
          <w:szCs w:val="26"/>
        </w:rPr>
        <w:t>thể</w:t>
      </w:r>
      <w:proofErr w:type="spellEnd"/>
      <w:r w:rsidRPr="001D5C4C">
        <w:rPr>
          <w:rFonts w:cs="Times New Roman"/>
          <w:szCs w:val="26"/>
        </w:rPr>
        <w:t xml:space="preserve"> dung </w:t>
      </w:r>
      <w:proofErr w:type="spellStart"/>
      <w:r w:rsidRPr="001D5C4C">
        <w:rPr>
          <w:rFonts w:cs="Times New Roman"/>
          <w:szCs w:val="26"/>
        </w:rPr>
        <w:t>cách</w:t>
      </w:r>
      <w:proofErr w:type="spellEnd"/>
      <w:r w:rsidRPr="001D5C4C">
        <w:rPr>
          <w:rFonts w:cs="Times New Roman"/>
          <w:szCs w:val="26"/>
        </w:rPr>
        <w:t xml:space="preserve"> </w:t>
      </w:r>
      <w:proofErr w:type="spellStart"/>
      <w:r w:rsidRPr="001D5C4C">
        <w:rPr>
          <w:rFonts w:cs="Times New Roman"/>
          <w:szCs w:val="26"/>
        </w:rPr>
        <w:t>này</w:t>
      </w:r>
      <w:proofErr w:type="spellEnd"/>
      <w:r w:rsidRPr="001D5C4C">
        <w:rPr>
          <w:rFonts w:cs="Times New Roman"/>
          <w:szCs w:val="26"/>
        </w:rPr>
        <w:t xml:space="preserve">, </w:t>
      </w:r>
      <w:proofErr w:type="spellStart"/>
      <w:r w:rsidRPr="001D5C4C">
        <w:rPr>
          <w:rFonts w:cs="Times New Roman"/>
          <w:szCs w:val="26"/>
        </w:rPr>
        <w:t>t</w:t>
      </w:r>
      <w:r w:rsidR="00000000" w:rsidRPr="001D5C4C">
        <w:rPr>
          <w:rFonts w:cs="Times New Roman"/>
          <w:szCs w:val="26"/>
        </w:rPr>
        <w:t>uy</w:t>
      </w:r>
      <w:proofErr w:type="spellEnd"/>
      <w:r w:rsidR="00000000" w:rsidRPr="001D5C4C">
        <w:rPr>
          <w:rFonts w:cs="Times New Roman"/>
          <w:szCs w:val="26"/>
        </w:rPr>
        <w:t xml:space="preserve"> </w:t>
      </w:r>
      <w:proofErr w:type="spellStart"/>
      <w:r w:rsidR="00000000" w:rsidRPr="001D5C4C">
        <w:rPr>
          <w:rFonts w:cs="Times New Roman"/>
          <w:szCs w:val="26"/>
        </w:rPr>
        <w:t>nhiên</w:t>
      </w:r>
      <w:proofErr w:type="spellEnd"/>
      <w:r w:rsidR="00000000" w:rsidRPr="001D5C4C">
        <w:rPr>
          <w:rFonts w:cs="Times New Roman"/>
          <w:szCs w:val="26"/>
        </w:rPr>
        <w:t xml:space="preserve"> </w:t>
      </w:r>
      <w:proofErr w:type="spellStart"/>
      <w:r w:rsidR="00000000" w:rsidRPr="001D5C4C">
        <w:rPr>
          <w:rFonts w:cs="Times New Roman"/>
          <w:szCs w:val="26"/>
        </w:rPr>
        <w:t>bản</w:t>
      </w:r>
      <w:proofErr w:type="spellEnd"/>
      <w:r w:rsidR="00000000" w:rsidRPr="001D5C4C">
        <w:rPr>
          <w:rFonts w:cs="Times New Roman"/>
          <w:szCs w:val="26"/>
        </w:rPr>
        <w:t xml:space="preserve"> </w:t>
      </w:r>
      <w:proofErr w:type="spellStart"/>
      <w:r w:rsidR="00000000" w:rsidRPr="001D5C4C">
        <w:rPr>
          <w:rFonts w:cs="Times New Roman"/>
          <w:szCs w:val="26"/>
        </w:rPr>
        <w:t>này</w:t>
      </w:r>
      <w:proofErr w:type="spellEnd"/>
      <w:r w:rsidR="00000000" w:rsidRPr="001D5C4C">
        <w:rPr>
          <w:rFonts w:cs="Times New Roman"/>
          <w:szCs w:val="26"/>
        </w:rPr>
        <w:t xml:space="preserve"> chỉ so số lượng, không kiểm tra đầy đủ theo từng tên sản phẩm.</w:t>
      </w:r>
    </w:p>
    <w:p w14:paraId="29646D4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WITH SoSPTiepThi AS (</w:t>
      </w:r>
    </w:p>
    <w:p w14:paraId="0CC12F2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 Manv, </w:t>
      </w:r>
      <w:proofErr w:type="gramStart"/>
      <w:r w:rsidRPr="001D5C4C">
        <w:rPr>
          <w:rFonts w:ascii="Times New Roman" w:hAnsi="Times New Roman" w:cs="Times New Roman"/>
          <w:color w:val="1F2937"/>
          <w:sz w:val="26"/>
          <w:szCs w:val="26"/>
        </w:rPr>
        <w:t>COUNT(</w:t>
      </w:r>
      <w:proofErr w:type="gramEnd"/>
      <w:r w:rsidRPr="001D5C4C">
        <w:rPr>
          <w:rFonts w:ascii="Times New Roman" w:hAnsi="Times New Roman" w:cs="Times New Roman"/>
          <w:color w:val="1F2937"/>
          <w:sz w:val="26"/>
          <w:szCs w:val="26"/>
        </w:rPr>
        <w:t>DISTINCT TenSP) AS SoLuongTiepThi</w:t>
      </w:r>
    </w:p>
    <w:p w14:paraId="6A3A0C3B"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FROM </w:t>
      </w:r>
      <w:proofErr w:type="gramStart"/>
      <w:r w:rsidRPr="001D5C4C">
        <w:rPr>
          <w:rFonts w:ascii="Times New Roman" w:hAnsi="Times New Roman" w:cs="Times New Roman"/>
          <w:color w:val="1F2937"/>
          <w:sz w:val="26"/>
          <w:szCs w:val="26"/>
        </w:rPr>
        <w:t>dbo.TiepThi</w:t>
      </w:r>
      <w:proofErr w:type="gramEnd"/>
    </w:p>
    <w:p w14:paraId="4FF42E5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GROUP BY Manv</w:t>
      </w:r>
    </w:p>
    <w:p w14:paraId="65A1AF1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w:t>
      </w:r>
    </w:p>
    <w:p w14:paraId="06C6109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SoSPDaBan AS (</w:t>
      </w:r>
    </w:p>
    <w:p w14:paraId="77785762"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 Manv, </w:t>
      </w:r>
      <w:proofErr w:type="gramStart"/>
      <w:r w:rsidRPr="001D5C4C">
        <w:rPr>
          <w:rFonts w:ascii="Times New Roman" w:hAnsi="Times New Roman" w:cs="Times New Roman"/>
          <w:color w:val="1F2937"/>
          <w:sz w:val="26"/>
          <w:szCs w:val="26"/>
        </w:rPr>
        <w:t>COUNT(</w:t>
      </w:r>
      <w:proofErr w:type="gramEnd"/>
      <w:r w:rsidRPr="001D5C4C">
        <w:rPr>
          <w:rFonts w:ascii="Times New Roman" w:hAnsi="Times New Roman" w:cs="Times New Roman"/>
          <w:color w:val="1F2937"/>
          <w:sz w:val="26"/>
          <w:szCs w:val="26"/>
        </w:rPr>
        <w:t>DISTINCT TenSP) AS SoLuongDaBan</w:t>
      </w:r>
    </w:p>
    <w:p w14:paraId="5EBD5092"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FROM </w:t>
      </w:r>
      <w:proofErr w:type="gramStart"/>
      <w:r w:rsidRPr="001D5C4C">
        <w:rPr>
          <w:rFonts w:ascii="Times New Roman" w:hAnsi="Times New Roman" w:cs="Times New Roman"/>
          <w:color w:val="1F2937"/>
          <w:sz w:val="26"/>
          <w:szCs w:val="26"/>
        </w:rPr>
        <w:t>dbo.CTHoaDon</w:t>
      </w:r>
      <w:proofErr w:type="gramEnd"/>
    </w:p>
    <w:p w14:paraId="1FC8E88D"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GROUP BY Manv</w:t>
      </w:r>
    </w:p>
    <w:p w14:paraId="798E3832"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w:t>
      </w:r>
    </w:p>
    <w:p w14:paraId="600EC13C"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SELECT </w:t>
      </w:r>
      <w:proofErr w:type="gramStart"/>
      <w:r w:rsidRPr="001D5C4C">
        <w:rPr>
          <w:rFonts w:ascii="Times New Roman" w:hAnsi="Times New Roman" w:cs="Times New Roman"/>
          <w:color w:val="1F2937"/>
          <w:sz w:val="26"/>
          <w:szCs w:val="26"/>
        </w:rPr>
        <w:t>nv.TenNV</w:t>
      </w:r>
      <w:proofErr w:type="gramEnd"/>
    </w:p>
    <w:p w14:paraId="31180A5E"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FROM </w:t>
      </w:r>
      <w:proofErr w:type="gramStart"/>
      <w:r w:rsidRPr="001D5C4C">
        <w:rPr>
          <w:rFonts w:ascii="Times New Roman" w:hAnsi="Times New Roman" w:cs="Times New Roman"/>
          <w:color w:val="1F2937"/>
          <w:sz w:val="26"/>
          <w:szCs w:val="26"/>
        </w:rPr>
        <w:t>dbo.NhanVien</w:t>
      </w:r>
      <w:proofErr w:type="gramEnd"/>
      <w:r w:rsidRPr="001D5C4C">
        <w:rPr>
          <w:rFonts w:ascii="Times New Roman" w:hAnsi="Times New Roman" w:cs="Times New Roman"/>
          <w:color w:val="1F2937"/>
          <w:sz w:val="26"/>
          <w:szCs w:val="26"/>
        </w:rPr>
        <w:t xml:space="preserve"> AS nv</w:t>
      </w:r>
    </w:p>
    <w:p w14:paraId="02527D6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INNER JOIN SoSPTiepThi AS tt ON </w:t>
      </w:r>
      <w:proofErr w:type="gramStart"/>
      <w:r w:rsidRPr="001D5C4C">
        <w:rPr>
          <w:rFonts w:ascii="Times New Roman" w:hAnsi="Times New Roman" w:cs="Times New Roman"/>
          <w:color w:val="1F2937"/>
          <w:sz w:val="26"/>
          <w:szCs w:val="26"/>
        </w:rPr>
        <w:t>tt.Manv</w:t>
      </w:r>
      <w:proofErr w:type="gramEnd"/>
      <w:r w:rsidRPr="001D5C4C">
        <w:rPr>
          <w:rFonts w:ascii="Times New Roman" w:hAnsi="Times New Roman" w:cs="Times New Roman"/>
          <w:color w:val="1F2937"/>
          <w:sz w:val="26"/>
          <w:szCs w:val="26"/>
        </w:rPr>
        <w:t xml:space="preserve"> = </w:t>
      </w:r>
      <w:proofErr w:type="gramStart"/>
      <w:r w:rsidRPr="001D5C4C">
        <w:rPr>
          <w:rFonts w:ascii="Times New Roman" w:hAnsi="Times New Roman" w:cs="Times New Roman"/>
          <w:color w:val="1F2937"/>
          <w:sz w:val="26"/>
          <w:szCs w:val="26"/>
        </w:rPr>
        <w:t>nv.Manv</w:t>
      </w:r>
      <w:proofErr w:type="gramEnd"/>
    </w:p>
    <w:p w14:paraId="31A0EC26"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INNER JOIN SoSPDaBan    AS db ON </w:t>
      </w:r>
      <w:proofErr w:type="gramStart"/>
      <w:r w:rsidRPr="001D5C4C">
        <w:rPr>
          <w:rFonts w:ascii="Times New Roman" w:hAnsi="Times New Roman" w:cs="Times New Roman"/>
          <w:color w:val="1F2937"/>
          <w:sz w:val="26"/>
          <w:szCs w:val="26"/>
        </w:rPr>
        <w:t>db.Manv</w:t>
      </w:r>
      <w:proofErr w:type="gramEnd"/>
      <w:r w:rsidRPr="001D5C4C">
        <w:rPr>
          <w:rFonts w:ascii="Times New Roman" w:hAnsi="Times New Roman" w:cs="Times New Roman"/>
          <w:color w:val="1F2937"/>
          <w:sz w:val="26"/>
          <w:szCs w:val="26"/>
        </w:rPr>
        <w:t xml:space="preserve"> = </w:t>
      </w:r>
      <w:proofErr w:type="gramStart"/>
      <w:r w:rsidRPr="001D5C4C">
        <w:rPr>
          <w:rFonts w:ascii="Times New Roman" w:hAnsi="Times New Roman" w:cs="Times New Roman"/>
          <w:color w:val="1F2937"/>
          <w:sz w:val="26"/>
          <w:szCs w:val="26"/>
        </w:rPr>
        <w:t>nv.Manv</w:t>
      </w:r>
      <w:proofErr w:type="gramEnd"/>
    </w:p>
    <w:p w14:paraId="0590359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WHERE </w:t>
      </w:r>
      <w:proofErr w:type="gramStart"/>
      <w:r w:rsidRPr="001D5C4C">
        <w:rPr>
          <w:rFonts w:ascii="Times New Roman" w:hAnsi="Times New Roman" w:cs="Times New Roman"/>
          <w:color w:val="1F2937"/>
          <w:sz w:val="26"/>
          <w:szCs w:val="26"/>
        </w:rPr>
        <w:t>tt.SoLuongTiepThi</w:t>
      </w:r>
      <w:proofErr w:type="gramEnd"/>
      <w:r w:rsidRPr="001D5C4C">
        <w:rPr>
          <w:rFonts w:ascii="Times New Roman" w:hAnsi="Times New Roman" w:cs="Times New Roman"/>
          <w:color w:val="1F2937"/>
          <w:sz w:val="26"/>
          <w:szCs w:val="26"/>
        </w:rPr>
        <w:t xml:space="preserve"> = </w:t>
      </w:r>
      <w:proofErr w:type="gramStart"/>
      <w:r w:rsidRPr="001D5C4C">
        <w:rPr>
          <w:rFonts w:ascii="Times New Roman" w:hAnsi="Times New Roman" w:cs="Times New Roman"/>
          <w:color w:val="1F2937"/>
          <w:sz w:val="26"/>
          <w:szCs w:val="26"/>
        </w:rPr>
        <w:t>db.SoLuongDaBan</w:t>
      </w:r>
      <w:proofErr w:type="gramEnd"/>
    </w:p>
    <w:p w14:paraId="0864ACCA"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ORDER BY </w:t>
      </w:r>
      <w:proofErr w:type="gramStart"/>
      <w:r w:rsidRPr="001D5C4C">
        <w:rPr>
          <w:rFonts w:ascii="Times New Roman" w:hAnsi="Times New Roman" w:cs="Times New Roman"/>
          <w:color w:val="1F2937"/>
          <w:sz w:val="26"/>
          <w:szCs w:val="26"/>
        </w:rPr>
        <w:t>nv.TenNV</w:t>
      </w:r>
      <w:proofErr w:type="gramEnd"/>
      <w:r w:rsidRPr="001D5C4C">
        <w:rPr>
          <w:rFonts w:ascii="Times New Roman" w:hAnsi="Times New Roman" w:cs="Times New Roman"/>
          <w:color w:val="1F2937"/>
          <w:sz w:val="26"/>
          <w:szCs w:val="26"/>
        </w:rPr>
        <w:t>;</w:t>
      </w:r>
    </w:p>
    <w:p w14:paraId="19456713" w14:textId="77777777" w:rsidR="00506017" w:rsidRPr="001D5C4C" w:rsidRDefault="00506017">
      <w:pPr>
        <w:spacing w:after="60"/>
        <w:rPr>
          <w:rFonts w:cs="Times New Roman"/>
          <w:szCs w:val="26"/>
        </w:rPr>
      </w:pPr>
    </w:p>
    <w:p w14:paraId="16900564" w14:textId="77777777" w:rsidR="00506017" w:rsidRPr="001D5C4C" w:rsidRDefault="00000000">
      <w:pPr>
        <w:spacing w:after="100" w:line="264" w:lineRule="auto"/>
        <w:rPr>
          <w:rFonts w:cs="Times New Roman"/>
          <w:szCs w:val="26"/>
        </w:rPr>
      </w:pPr>
      <w:r w:rsidRPr="001D5C4C">
        <w:rPr>
          <w:rFonts w:cs="Times New Roman"/>
          <w:szCs w:val="26"/>
        </w:rPr>
        <w:t>Điểm tối ưu: không dùng truy vấn con lồng nhiều tầng theo kiểu COUNT trong HAVING; điều kiện được tách rõ, dễ đọc và dễ tận dụng index Manv, TenSP.</w:t>
      </w:r>
    </w:p>
    <w:p w14:paraId="2E2B9DBA" w14:textId="026826D2" w:rsidR="00506017" w:rsidRPr="001D5C4C" w:rsidRDefault="00000000">
      <w:pPr>
        <w:pStyle w:val="Heading2"/>
        <w:spacing w:before="120" w:after="80"/>
        <w:rPr>
          <w:rFonts w:ascii="Times New Roman" w:hAnsi="Times New Roman" w:cs="Times New Roman"/>
          <w:b w:val="0"/>
          <w:bCs w:val="0"/>
        </w:rPr>
      </w:pPr>
      <w:proofErr w:type="spellStart"/>
      <w:r w:rsidRPr="001D5C4C">
        <w:rPr>
          <w:rFonts w:ascii="Times New Roman" w:eastAsia="Times New Roman" w:hAnsi="Times New Roman" w:cs="Times New Roman"/>
          <w:b w:val="0"/>
          <w:bCs w:val="0"/>
          <w:color w:val="111827"/>
        </w:rPr>
        <w:lastRenderedPageBreak/>
        <w:t>Câu</w:t>
      </w:r>
      <w:proofErr w:type="spellEnd"/>
      <w:r w:rsidRPr="001D5C4C">
        <w:rPr>
          <w:rFonts w:ascii="Times New Roman" w:eastAsia="Times New Roman" w:hAnsi="Times New Roman" w:cs="Times New Roman"/>
          <w:b w:val="0"/>
          <w:bCs w:val="0"/>
          <w:color w:val="111827"/>
        </w:rPr>
        <w:t xml:space="preserve"> 2.</w:t>
      </w:r>
    </w:p>
    <w:p w14:paraId="5A4EBE96" w14:textId="77777777" w:rsidR="00506017" w:rsidRPr="001D5C4C" w:rsidRDefault="00000000">
      <w:pPr>
        <w:spacing w:after="100" w:line="264" w:lineRule="auto"/>
        <w:rPr>
          <w:rFonts w:cs="Times New Roman"/>
          <w:szCs w:val="26"/>
        </w:rPr>
      </w:pPr>
      <w:r w:rsidRPr="001D5C4C">
        <w:rPr>
          <w:rFonts w:cs="Times New Roman"/>
          <w:szCs w:val="26"/>
        </w:rPr>
        <w:t>Cách cũ dùng HAVING SUM(...) &gt;= ALL(...) nên khó đọc và chạy lại phép tính nhiều lần. Cách tối ưu là gom nhóm một lần trong CTE, sau đó dùng DENSE_RANK để lấy sản phẩm đứng hạng 1 theo từng nhân viên. Nếu có nhiều sản phẩm đồng hạng cao nhất, truy vấn vẫn trả về đầy đủ.</w:t>
      </w:r>
    </w:p>
    <w:p w14:paraId="19F26E6A"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WITH TongBan AS (</w:t>
      </w:r>
    </w:p>
    <w:p w14:paraId="04829DE5"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w:t>
      </w:r>
    </w:p>
    <w:p w14:paraId="21F01550"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roofErr w:type="gramStart"/>
      <w:r w:rsidRPr="001D5C4C">
        <w:rPr>
          <w:rFonts w:ascii="Times New Roman" w:hAnsi="Times New Roman" w:cs="Times New Roman"/>
          <w:color w:val="1F2937"/>
          <w:sz w:val="26"/>
          <w:szCs w:val="26"/>
        </w:rPr>
        <w:t>ct.Manv</w:t>
      </w:r>
      <w:proofErr w:type="gramEnd"/>
      <w:r w:rsidRPr="001D5C4C">
        <w:rPr>
          <w:rFonts w:ascii="Times New Roman" w:hAnsi="Times New Roman" w:cs="Times New Roman"/>
          <w:color w:val="1F2937"/>
          <w:sz w:val="26"/>
          <w:szCs w:val="26"/>
        </w:rPr>
        <w:t>,</w:t>
      </w:r>
    </w:p>
    <w:p w14:paraId="126E5D9B"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roofErr w:type="gramStart"/>
      <w:r w:rsidRPr="001D5C4C">
        <w:rPr>
          <w:rFonts w:ascii="Times New Roman" w:hAnsi="Times New Roman" w:cs="Times New Roman"/>
          <w:color w:val="1F2937"/>
          <w:sz w:val="26"/>
          <w:szCs w:val="26"/>
        </w:rPr>
        <w:t>ct.TenSP</w:t>
      </w:r>
      <w:proofErr w:type="gramEnd"/>
      <w:r w:rsidRPr="001D5C4C">
        <w:rPr>
          <w:rFonts w:ascii="Times New Roman" w:hAnsi="Times New Roman" w:cs="Times New Roman"/>
          <w:color w:val="1F2937"/>
          <w:sz w:val="26"/>
          <w:szCs w:val="26"/>
        </w:rPr>
        <w:t>,</w:t>
      </w:r>
    </w:p>
    <w:p w14:paraId="2F09B7FC"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roofErr w:type="gramStart"/>
      <w:r w:rsidRPr="001D5C4C">
        <w:rPr>
          <w:rFonts w:ascii="Times New Roman" w:hAnsi="Times New Roman" w:cs="Times New Roman"/>
          <w:color w:val="1F2937"/>
          <w:sz w:val="26"/>
          <w:szCs w:val="26"/>
        </w:rPr>
        <w:t>SUM(ct.SoLuong</w:t>
      </w:r>
      <w:proofErr w:type="gramEnd"/>
      <w:r w:rsidRPr="001D5C4C">
        <w:rPr>
          <w:rFonts w:ascii="Times New Roman" w:hAnsi="Times New Roman" w:cs="Times New Roman"/>
          <w:color w:val="1F2937"/>
          <w:sz w:val="26"/>
          <w:szCs w:val="26"/>
        </w:rPr>
        <w:t>) AS TongSoLuong</w:t>
      </w:r>
    </w:p>
    <w:p w14:paraId="22E40CA0"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FROM </w:t>
      </w:r>
      <w:proofErr w:type="gramStart"/>
      <w:r w:rsidRPr="001D5C4C">
        <w:rPr>
          <w:rFonts w:ascii="Times New Roman" w:hAnsi="Times New Roman" w:cs="Times New Roman"/>
          <w:color w:val="1F2937"/>
          <w:sz w:val="26"/>
          <w:szCs w:val="26"/>
        </w:rPr>
        <w:t>dbo.CTHoaDon</w:t>
      </w:r>
      <w:proofErr w:type="gramEnd"/>
      <w:r w:rsidRPr="001D5C4C">
        <w:rPr>
          <w:rFonts w:ascii="Times New Roman" w:hAnsi="Times New Roman" w:cs="Times New Roman"/>
          <w:color w:val="1F2937"/>
          <w:sz w:val="26"/>
          <w:szCs w:val="26"/>
        </w:rPr>
        <w:t xml:space="preserve"> AS ct</w:t>
      </w:r>
    </w:p>
    <w:p w14:paraId="21C513F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GROUP BY </w:t>
      </w:r>
      <w:proofErr w:type="gramStart"/>
      <w:r w:rsidRPr="001D5C4C">
        <w:rPr>
          <w:rFonts w:ascii="Times New Roman" w:hAnsi="Times New Roman" w:cs="Times New Roman"/>
          <w:color w:val="1F2937"/>
          <w:sz w:val="26"/>
          <w:szCs w:val="26"/>
        </w:rPr>
        <w:t>ct.Manv</w:t>
      </w:r>
      <w:proofErr w:type="gramEnd"/>
      <w:r w:rsidRPr="001D5C4C">
        <w:rPr>
          <w:rFonts w:ascii="Times New Roman" w:hAnsi="Times New Roman" w:cs="Times New Roman"/>
          <w:color w:val="1F2937"/>
          <w:sz w:val="26"/>
          <w:szCs w:val="26"/>
        </w:rPr>
        <w:t xml:space="preserve">, </w:t>
      </w:r>
      <w:proofErr w:type="gramStart"/>
      <w:r w:rsidRPr="001D5C4C">
        <w:rPr>
          <w:rFonts w:ascii="Times New Roman" w:hAnsi="Times New Roman" w:cs="Times New Roman"/>
          <w:color w:val="1F2937"/>
          <w:sz w:val="26"/>
          <w:szCs w:val="26"/>
        </w:rPr>
        <w:t>ct.TenSP</w:t>
      </w:r>
      <w:proofErr w:type="gramEnd"/>
    </w:p>
    <w:p w14:paraId="209AD8C6"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w:t>
      </w:r>
    </w:p>
    <w:p w14:paraId="6F7ADDB2"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XepHang AS (</w:t>
      </w:r>
    </w:p>
    <w:p w14:paraId="5797F797"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w:t>
      </w:r>
    </w:p>
    <w:p w14:paraId="7C02345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roofErr w:type="gramStart"/>
      <w:r w:rsidRPr="001D5C4C">
        <w:rPr>
          <w:rFonts w:ascii="Times New Roman" w:hAnsi="Times New Roman" w:cs="Times New Roman"/>
          <w:color w:val="1F2937"/>
          <w:sz w:val="26"/>
          <w:szCs w:val="26"/>
        </w:rPr>
        <w:t>tb.Manv</w:t>
      </w:r>
      <w:proofErr w:type="gramEnd"/>
      <w:r w:rsidRPr="001D5C4C">
        <w:rPr>
          <w:rFonts w:ascii="Times New Roman" w:hAnsi="Times New Roman" w:cs="Times New Roman"/>
          <w:color w:val="1F2937"/>
          <w:sz w:val="26"/>
          <w:szCs w:val="26"/>
        </w:rPr>
        <w:t>,</w:t>
      </w:r>
    </w:p>
    <w:p w14:paraId="7B9F01A9"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roofErr w:type="gramStart"/>
      <w:r w:rsidRPr="001D5C4C">
        <w:rPr>
          <w:rFonts w:ascii="Times New Roman" w:hAnsi="Times New Roman" w:cs="Times New Roman"/>
          <w:color w:val="1F2937"/>
          <w:sz w:val="26"/>
          <w:szCs w:val="26"/>
        </w:rPr>
        <w:t>tb.TenSP</w:t>
      </w:r>
      <w:proofErr w:type="gramEnd"/>
      <w:r w:rsidRPr="001D5C4C">
        <w:rPr>
          <w:rFonts w:ascii="Times New Roman" w:hAnsi="Times New Roman" w:cs="Times New Roman"/>
          <w:color w:val="1F2937"/>
          <w:sz w:val="26"/>
          <w:szCs w:val="26"/>
        </w:rPr>
        <w:t>,</w:t>
      </w:r>
    </w:p>
    <w:p w14:paraId="1E0FAD9A"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roofErr w:type="gramStart"/>
      <w:r w:rsidRPr="001D5C4C">
        <w:rPr>
          <w:rFonts w:ascii="Times New Roman" w:hAnsi="Times New Roman" w:cs="Times New Roman"/>
          <w:color w:val="1F2937"/>
          <w:sz w:val="26"/>
          <w:szCs w:val="26"/>
        </w:rPr>
        <w:t>tb.TongSoLuong</w:t>
      </w:r>
      <w:proofErr w:type="gramEnd"/>
      <w:r w:rsidRPr="001D5C4C">
        <w:rPr>
          <w:rFonts w:ascii="Times New Roman" w:hAnsi="Times New Roman" w:cs="Times New Roman"/>
          <w:color w:val="1F2937"/>
          <w:sz w:val="26"/>
          <w:szCs w:val="26"/>
        </w:rPr>
        <w:t>,</w:t>
      </w:r>
    </w:p>
    <w:p w14:paraId="5A83B480"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DENSE_</w:t>
      </w:r>
      <w:proofErr w:type="gramStart"/>
      <w:r w:rsidRPr="001D5C4C">
        <w:rPr>
          <w:rFonts w:ascii="Times New Roman" w:hAnsi="Times New Roman" w:cs="Times New Roman"/>
          <w:color w:val="1F2937"/>
          <w:sz w:val="26"/>
          <w:szCs w:val="26"/>
        </w:rPr>
        <w:t>RANK(</w:t>
      </w:r>
      <w:proofErr w:type="gramEnd"/>
      <w:r w:rsidRPr="001D5C4C">
        <w:rPr>
          <w:rFonts w:ascii="Times New Roman" w:hAnsi="Times New Roman" w:cs="Times New Roman"/>
          <w:color w:val="1F2937"/>
          <w:sz w:val="26"/>
          <w:szCs w:val="26"/>
        </w:rPr>
        <w:t>) OVER (</w:t>
      </w:r>
    </w:p>
    <w:p w14:paraId="09B07E40"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PARTITION BY </w:t>
      </w:r>
      <w:proofErr w:type="gramStart"/>
      <w:r w:rsidRPr="001D5C4C">
        <w:rPr>
          <w:rFonts w:ascii="Times New Roman" w:hAnsi="Times New Roman" w:cs="Times New Roman"/>
          <w:color w:val="1F2937"/>
          <w:sz w:val="26"/>
          <w:szCs w:val="26"/>
        </w:rPr>
        <w:t>tb.Manv</w:t>
      </w:r>
      <w:proofErr w:type="gramEnd"/>
    </w:p>
    <w:p w14:paraId="52E8185E"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ORDER BY </w:t>
      </w:r>
      <w:proofErr w:type="gramStart"/>
      <w:r w:rsidRPr="001D5C4C">
        <w:rPr>
          <w:rFonts w:ascii="Times New Roman" w:hAnsi="Times New Roman" w:cs="Times New Roman"/>
          <w:color w:val="1F2937"/>
          <w:sz w:val="26"/>
          <w:szCs w:val="26"/>
        </w:rPr>
        <w:t>tb.TongSoLuong</w:t>
      </w:r>
      <w:proofErr w:type="gramEnd"/>
      <w:r w:rsidRPr="001D5C4C">
        <w:rPr>
          <w:rFonts w:ascii="Times New Roman" w:hAnsi="Times New Roman" w:cs="Times New Roman"/>
          <w:color w:val="1F2937"/>
          <w:sz w:val="26"/>
          <w:szCs w:val="26"/>
        </w:rPr>
        <w:t xml:space="preserve"> DESC</w:t>
      </w:r>
    </w:p>
    <w:p w14:paraId="2CFBB40D"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 AS Hang</w:t>
      </w:r>
    </w:p>
    <w:p w14:paraId="4F3731C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FROM TongBan AS tb</w:t>
      </w:r>
    </w:p>
    <w:p w14:paraId="137CD3EB"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w:t>
      </w:r>
    </w:p>
    <w:p w14:paraId="36DA9C30"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SELECT</w:t>
      </w:r>
    </w:p>
    <w:p w14:paraId="7BA6B1A7"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roofErr w:type="gramStart"/>
      <w:r w:rsidRPr="001D5C4C">
        <w:rPr>
          <w:rFonts w:ascii="Times New Roman" w:hAnsi="Times New Roman" w:cs="Times New Roman"/>
          <w:color w:val="1F2937"/>
          <w:sz w:val="26"/>
          <w:szCs w:val="26"/>
        </w:rPr>
        <w:t>nv.TenNV</w:t>
      </w:r>
      <w:proofErr w:type="gramEnd"/>
      <w:r w:rsidRPr="001D5C4C">
        <w:rPr>
          <w:rFonts w:ascii="Times New Roman" w:hAnsi="Times New Roman" w:cs="Times New Roman"/>
          <w:color w:val="1F2937"/>
          <w:sz w:val="26"/>
          <w:szCs w:val="26"/>
        </w:rPr>
        <w:t>,</w:t>
      </w:r>
    </w:p>
    <w:p w14:paraId="44FA5A2A"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roofErr w:type="gramStart"/>
      <w:r w:rsidRPr="001D5C4C">
        <w:rPr>
          <w:rFonts w:ascii="Times New Roman" w:hAnsi="Times New Roman" w:cs="Times New Roman"/>
          <w:color w:val="1F2937"/>
          <w:sz w:val="26"/>
          <w:szCs w:val="26"/>
        </w:rPr>
        <w:t>xh.TenSP</w:t>
      </w:r>
      <w:proofErr w:type="gramEnd"/>
      <w:r w:rsidRPr="001D5C4C">
        <w:rPr>
          <w:rFonts w:ascii="Times New Roman" w:hAnsi="Times New Roman" w:cs="Times New Roman"/>
          <w:color w:val="1F2937"/>
          <w:sz w:val="26"/>
          <w:szCs w:val="26"/>
        </w:rPr>
        <w:t>,</w:t>
      </w:r>
    </w:p>
    <w:p w14:paraId="5361D8E5"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roofErr w:type="gramStart"/>
      <w:r w:rsidRPr="001D5C4C">
        <w:rPr>
          <w:rFonts w:ascii="Times New Roman" w:hAnsi="Times New Roman" w:cs="Times New Roman"/>
          <w:color w:val="1F2937"/>
          <w:sz w:val="26"/>
          <w:szCs w:val="26"/>
        </w:rPr>
        <w:t>xh.TongSoLuong</w:t>
      </w:r>
      <w:proofErr w:type="gramEnd"/>
    </w:p>
    <w:p w14:paraId="6BCAA8A6"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FROM XepHang AS xh</w:t>
      </w:r>
    </w:p>
    <w:p w14:paraId="58B4D1E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INNER JOIN </w:t>
      </w:r>
      <w:proofErr w:type="gramStart"/>
      <w:r w:rsidRPr="001D5C4C">
        <w:rPr>
          <w:rFonts w:ascii="Times New Roman" w:hAnsi="Times New Roman" w:cs="Times New Roman"/>
          <w:color w:val="1F2937"/>
          <w:sz w:val="26"/>
          <w:szCs w:val="26"/>
        </w:rPr>
        <w:t>dbo.NhanVien</w:t>
      </w:r>
      <w:proofErr w:type="gramEnd"/>
      <w:r w:rsidRPr="001D5C4C">
        <w:rPr>
          <w:rFonts w:ascii="Times New Roman" w:hAnsi="Times New Roman" w:cs="Times New Roman"/>
          <w:color w:val="1F2937"/>
          <w:sz w:val="26"/>
          <w:szCs w:val="26"/>
        </w:rPr>
        <w:t xml:space="preserve"> AS nv ON </w:t>
      </w:r>
      <w:proofErr w:type="gramStart"/>
      <w:r w:rsidRPr="001D5C4C">
        <w:rPr>
          <w:rFonts w:ascii="Times New Roman" w:hAnsi="Times New Roman" w:cs="Times New Roman"/>
          <w:color w:val="1F2937"/>
          <w:sz w:val="26"/>
          <w:szCs w:val="26"/>
        </w:rPr>
        <w:t>nv.Manv</w:t>
      </w:r>
      <w:proofErr w:type="gramEnd"/>
      <w:r w:rsidRPr="001D5C4C">
        <w:rPr>
          <w:rFonts w:ascii="Times New Roman" w:hAnsi="Times New Roman" w:cs="Times New Roman"/>
          <w:color w:val="1F2937"/>
          <w:sz w:val="26"/>
          <w:szCs w:val="26"/>
        </w:rPr>
        <w:t xml:space="preserve"> = </w:t>
      </w:r>
      <w:proofErr w:type="gramStart"/>
      <w:r w:rsidRPr="001D5C4C">
        <w:rPr>
          <w:rFonts w:ascii="Times New Roman" w:hAnsi="Times New Roman" w:cs="Times New Roman"/>
          <w:color w:val="1F2937"/>
          <w:sz w:val="26"/>
          <w:szCs w:val="26"/>
        </w:rPr>
        <w:t>xh.Manv</w:t>
      </w:r>
      <w:proofErr w:type="gramEnd"/>
    </w:p>
    <w:p w14:paraId="2BE47C0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INNER JOIN </w:t>
      </w:r>
      <w:proofErr w:type="gramStart"/>
      <w:r w:rsidRPr="001D5C4C">
        <w:rPr>
          <w:rFonts w:ascii="Times New Roman" w:hAnsi="Times New Roman" w:cs="Times New Roman"/>
          <w:color w:val="1F2937"/>
          <w:sz w:val="26"/>
          <w:szCs w:val="26"/>
        </w:rPr>
        <w:t>dbo.SanPham</w:t>
      </w:r>
      <w:proofErr w:type="gramEnd"/>
      <w:r w:rsidRPr="001D5C4C">
        <w:rPr>
          <w:rFonts w:ascii="Times New Roman" w:hAnsi="Times New Roman" w:cs="Times New Roman"/>
          <w:color w:val="1F2937"/>
          <w:sz w:val="26"/>
          <w:szCs w:val="26"/>
        </w:rPr>
        <w:t xml:space="preserve">  AS sp ON </w:t>
      </w:r>
      <w:proofErr w:type="gramStart"/>
      <w:r w:rsidRPr="001D5C4C">
        <w:rPr>
          <w:rFonts w:ascii="Times New Roman" w:hAnsi="Times New Roman" w:cs="Times New Roman"/>
          <w:color w:val="1F2937"/>
          <w:sz w:val="26"/>
          <w:szCs w:val="26"/>
        </w:rPr>
        <w:t>sp.TenSP</w:t>
      </w:r>
      <w:proofErr w:type="gramEnd"/>
      <w:r w:rsidRPr="001D5C4C">
        <w:rPr>
          <w:rFonts w:ascii="Times New Roman" w:hAnsi="Times New Roman" w:cs="Times New Roman"/>
          <w:color w:val="1F2937"/>
          <w:sz w:val="26"/>
          <w:szCs w:val="26"/>
        </w:rPr>
        <w:t xml:space="preserve"> = </w:t>
      </w:r>
      <w:proofErr w:type="gramStart"/>
      <w:r w:rsidRPr="001D5C4C">
        <w:rPr>
          <w:rFonts w:ascii="Times New Roman" w:hAnsi="Times New Roman" w:cs="Times New Roman"/>
          <w:color w:val="1F2937"/>
          <w:sz w:val="26"/>
          <w:szCs w:val="26"/>
        </w:rPr>
        <w:t>xh.TenSP</w:t>
      </w:r>
      <w:proofErr w:type="gramEnd"/>
    </w:p>
    <w:p w14:paraId="777709D5"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WHERE </w:t>
      </w:r>
      <w:proofErr w:type="gramStart"/>
      <w:r w:rsidRPr="001D5C4C">
        <w:rPr>
          <w:rFonts w:ascii="Times New Roman" w:hAnsi="Times New Roman" w:cs="Times New Roman"/>
          <w:color w:val="1F2937"/>
          <w:sz w:val="26"/>
          <w:szCs w:val="26"/>
        </w:rPr>
        <w:t>xh.Hang</w:t>
      </w:r>
      <w:proofErr w:type="gramEnd"/>
      <w:r w:rsidRPr="001D5C4C">
        <w:rPr>
          <w:rFonts w:ascii="Times New Roman" w:hAnsi="Times New Roman" w:cs="Times New Roman"/>
          <w:color w:val="1F2937"/>
          <w:sz w:val="26"/>
          <w:szCs w:val="26"/>
        </w:rPr>
        <w:t xml:space="preserve"> = 1</w:t>
      </w:r>
    </w:p>
    <w:p w14:paraId="2CC122CC"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ORDER BY </w:t>
      </w:r>
      <w:proofErr w:type="gramStart"/>
      <w:r w:rsidRPr="001D5C4C">
        <w:rPr>
          <w:rFonts w:ascii="Times New Roman" w:hAnsi="Times New Roman" w:cs="Times New Roman"/>
          <w:color w:val="1F2937"/>
          <w:sz w:val="26"/>
          <w:szCs w:val="26"/>
        </w:rPr>
        <w:t>nv.TenNV</w:t>
      </w:r>
      <w:proofErr w:type="gramEnd"/>
      <w:r w:rsidRPr="001D5C4C">
        <w:rPr>
          <w:rFonts w:ascii="Times New Roman" w:hAnsi="Times New Roman" w:cs="Times New Roman"/>
          <w:color w:val="1F2937"/>
          <w:sz w:val="26"/>
          <w:szCs w:val="26"/>
        </w:rPr>
        <w:t xml:space="preserve">, </w:t>
      </w:r>
      <w:proofErr w:type="gramStart"/>
      <w:r w:rsidRPr="001D5C4C">
        <w:rPr>
          <w:rFonts w:ascii="Times New Roman" w:hAnsi="Times New Roman" w:cs="Times New Roman"/>
          <w:color w:val="1F2937"/>
          <w:sz w:val="26"/>
          <w:szCs w:val="26"/>
        </w:rPr>
        <w:t>xh.TenSP</w:t>
      </w:r>
      <w:proofErr w:type="gramEnd"/>
      <w:r w:rsidRPr="001D5C4C">
        <w:rPr>
          <w:rFonts w:ascii="Times New Roman" w:hAnsi="Times New Roman" w:cs="Times New Roman"/>
          <w:color w:val="1F2937"/>
          <w:sz w:val="26"/>
          <w:szCs w:val="26"/>
        </w:rPr>
        <w:t>;</w:t>
      </w:r>
    </w:p>
    <w:p w14:paraId="0860ADAD" w14:textId="77777777" w:rsidR="00506017" w:rsidRPr="001D5C4C" w:rsidRDefault="00506017">
      <w:pPr>
        <w:spacing w:after="60"/>
        <w:rPr>
          <w:rFonts w:cs="Times New Roman"/>
          <w:szCs w:val="26"/>
        </w:rPr>
      </w:pPr>
    </w:p>
    <w:p w14:paraId="7FF376D9" w14:textId="77777777" w:rsidR="00506017" w:rsidRPr="001D5C4C" w:rsidRDefault="00000000">
      <w:pPr>
        <w:spacing w:after="100" w:line="264" w:lineRule="auto"/>
        <w:rPr>
          <w:rFonts w:cs="Times New Roman"/>
          <w:szCs w:val="26"/>
        </w:rPr>
      </w:pPr>
      <w:r w:rsidRPr="001D5C4C">
        <w:rPr>
          <w:rFonts w:cs="Times New Roman"/>
          <w:szCs w:val="26"/>
        </w:rPr>
        <w:t>Điểm tối ưu: chỉ GROUP BY một lần; DENSE_RANK xử lý trường hợp đồng hạng tốt hơn TOP 1 thông thường; cú pháp JOIN rõ hơn join kiểu cũ.</w:t>
      </w:r>
    </w:p>
    <w:p w14:paraId="3A235B18" w14:textId="49E00572" w:rsidR="00506017" w:rsidRPr="001D5C4C" w:rsidRDefault="00000000">
      <w:pPr>
        <w:pStyle w:val="Heading2"/>
        <w:spacing w:before="120" w:after="80"/>
        <w:rPr>
          <w:rFonts w:ascii="Times New Roman" w:hAnsi="Times New Roman" w:cs="Times New Roman"/>
          <w:b w:val="0"/>
          <w:bCs w:val="0"/>
        </w:rPr>
      </w:pPr>
      <w:proofErr w:type="spellStart"/>
      <w:r w:rsidRPr="001D5C4C">
        <w:rPr>
          <w:rFonts w:ascii="Times New Roman" w:eastAsia="Times New Roman" w:hAnsi="Times New Roman" w:cs="Times New Roman"/>
          <w:b w:val="0"/>
          <w:bCs w:val="0"/>
          <w:color w:val="111827"/>
        </w:rPr>
        <w:t>Câu</w:t>
      </w:r>
      <w:proofErr w:type="spellEnd"/>
      <w:r w:rsidRPr="001D5C4C">
        <w:rPr>
          <w:rFonts w:ascii="Times New Roman" w:eastAsia="Times New Roman" w:hAnsi="Times New Roman" w:cs="Times New Roman"/>
          <w:b w:val="0"/>
          <w:bCs w:val="0"/>
          <w:color w:val="111827"/>
        </w:rPr>
        <w:t xml:space="preserve"> 3.</w:t>
      </w:r>
    </w:p>
    <w:p w14:paraId="796A6FB9" w14:textId="77777777" w:rsidR="00506017" w:rsidRPr="001D5C4C" w:rsidRDefault="00000000">
      <w:pPr>
        <w:spacing w:after="100" w:line="264" w:lineRule="auto"/>
        <w:rPr>
          <w:rFonts w:cs="Times New Roman"/>
          <w:szCs w:val="26"/>
        </w:rPr>
      </w:pPr>
      <w:r w:rsidRPr="001D5C4C">
        <w:rPr>
          <w:rFonts w:cs="Times New Roman"/>
          <w:szCs w:val="26"/>
        </w:rPr>
        <w:t>Cách cũ dùng NOT IN có thể sai khi truy vấn con trả về NULL. Cách tối ưu là dùng NOT EXISTS, kiểm tra trực tiếp từng cặp Manv - TenSP.</w:t>
      </w:r>
    </w:p>
    <w:p w14:paraId="034CFB6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SELECT</w:t>
      </w:r>
    </w:p>
    <w:p w14:paraId="3B55672D"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roofErr w:type="gramStart"/>
      <w:r w:rsidRPr="001D5C4C">
        <w:rPr>
          <w:rFonts w:ascii="Times New Roman" w:hAnsi="Times New Roman" w:cs="Times New Roman"/>
          <w:color w:val="1F2937"/>
          <w:sz w:val="26"/>
          <w:szCs w:val="26"/>
        </w:rPr>
        <w:t>nv.TenNV</w:t>
      </w:r>
      <w:proofErr w:type="gramEnd"/>
      <w:r w:rsidRPr="001D5C4C">
        <w:rPr>
          <w:rFonts w:ascii="Times New Roman" w:hAnsi="Times New Roman" w:cs="Times New Roman"/>
          <w:color w:val="1F2937"/>
          <w:sz w:val="26"/>
          <w:szCs w:val="26"/>
        </w:rPr>
        <w:t>,</w:t>
      </w:r>
    </w:p>
    <w:p w14:paraId="5663EB2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roofErr w:type="gramStart"/>
      <w:r w:rsidRPr="001D5C4C">
        <w:rPr>
          <w:rFonts w:ascii="Times New Roman" w:hAnsi="Times New Roman" w:cs="Times New Roman"/>
          <w:color w:val="1F2937"/>
          <w:sz w:val="26"/>
          <w:szCs w:val="26"/>
        </w:rPr>
        <w:t>tt.TenSP</w:t>
      </w:r>
      <w:proofErr w:type="gramEnd"/>
    </w:p>
    <w:p w14:paraId="52407AA0"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FROM </w:t>
      </w:r>
      <w:proofErr w:type="gramStart"/>
      <w:r w:rsidRPr="001D5C4C">
        <w:rPr>
          <w:rFonts w:ascii="Times New Roman" w:hAnsi="Times New Roman" w:cs="Times New Roman"/>
          <w:color w:val="1F2937"/>
          <w:sz w:val="26"/>
          <w:szCs w:val="26"/>
        </w:rPr>
        <w:t>dbo.TiepThi</w:t>
      </w:r>
      <w:proofErr w:type="gramEnd"/>
      <w:r w:rsidRPr="001D5C4C">
        <w:rPr>
          <w:rFonts w:ascii="Times New Roman" w:hAnsi="Times New Roman" w:cs="Times New Roman"/>
          <w:color w:val="1F2937"/>
          <w:sz w:val="26"/>
          <w:szCs w:val="26"/>
        </w:rPr>
        <w:t xml:space="preserve"> AS tt</w:t>
      </w:r>
    </w:p>
    <w:p w14:paraId="0EAD2EF5"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INNER JOIN </w:t>
      </w:r>
      <w:proofErr w:type="gramStart"/>
      <w:r w:rsidRPr="001D5C4C">
        <w:rPr>
          <w:rFonts w:ascii="Times New Roman" w:hAnsi="Times New Roman" w:cs="Times New Roman"/>
          <w:color w:val="1F2937"/>
          <w:sz w:val="26"/>
          <w:szCs w:val="26"/>
        </w:rPr>
        <w:t>dbo.NhanVien</w:t>
      </w:r>
      <w:proofErr w:type="gramEnd"/>
      <w:r w:rsidRPr="001D5C4C">
        <w:rPr>
          <w:rFonts w:ascii="Times New Roman" w:hAnsi="Times New Roman" w:cs="Times New Roman"/>
          <w:color w:val="1F2937"/>
          <w:sz w:val="26"/>
          <w:szCs w:val="26"/>
        </w:rPr>
        <w:t xml:space="preserve"> AS nv ON </w:t>
      </w:r>
      <w:proofErr w:type="gramStart"/>
      <w:r w:rsidRPr="001D5C4C">
        <w:rPr>
          <w:rFonts w:ascii="Times New Roman" w:hAnsi="Times New Roman" w:cs="Times New Roman"/>
          <w:color w:val="1F2937"/>
          <w:sz w:val="26"/>
          <w:szCs w:val="26"/>
        </w:rPr>
        <w:t>nv.Manv</w:t>
      </w:r>
      <w:proofErr w:type="gramEnd"/>
      <w:r w:rsidRPr="001D5C4C">
        <w:rPr>
          <w:rFonts w:ascii="Times New Roman" w:hAnsi="Times New Roman" w:cs="Times New Roman"/>
          <w:color w:val="1F2937"/>
          <w:sz w:val="26"/>
          <w:szCs w:val="26"/>
        </w:rPr>
        <w:t xml:space="preserve"> = </w:t>
      </w:r>
      <w:proofErr w:type="gramStart"/>
      <w:r w:rsidRPr="001D5C4C">
        <w:rPr>
          <w:rFonts w:ascii="Times New Roman" w:hAnsi="Times New Roman" w:cs="Times New Roman"/>
          <w:color w:val="1F2937"/>
          <w:sz w:val="26"/>
          <w:szCs w:val="26"/>
        </w:rPr>
        <w:t>tt.Manv</w:t>
      </w:r>
      <w:proofErr w:type="gramEnd"/>
    </w:p>
    <w:p w14:paraId="24EF36E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WHERE NOT EXISTS (</w:t>
      </w:r>
    </w:p>
    <w:p w14:paraId="081959B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 1</w:t>
      </w:r>
    </w:p>
    <w:p w14:paraId="4F9289C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lastRenderedPageBreak/>
        <w:t xml:space="preserve">    FROM </w:t>
      </w:r>
      <w:proofErr w:type="gramStart"/>
      <w:r w:rsidRPr="001D5C4C">
        <w:rPr>
          <w:rFonts w:ascii="Times New Roman" w:hAnsi="Times New Roman" w:cs="Times New Roman"/>
          <w:color w:val="1F2937"/>
          <w:sz w:val="26"/>
          <w:szCs w:val="26"/>
        </w:rPr>
        <w:t>dbo.CTHoaDon</w:t>
      </w:r>
      <w:proofErr w:type="gramEnd"/>
      <w:r w:rsidRPr="001D5C4C">
        <w:rPr>
          <w:rFonts w:ascii="Times New Roman" w:hAnsi="Times New Roman" w:cs="Times New Roman"/>
          <w:color w:val="1F2937"/>
          <w:sz w:val="26"/>
          <w:szCs w:val="26"/>
        </w:rPr>
        <w:t xml:space="preserve"> AS ct</w:t>
      </w:r>
    </w:p>
    <w:p w14:paraId="43BBA2A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WHERE </w:t>
      </w:r>
      <w:proofErr w:type="gramStart"/>
      <w:r w:rsidRPr="001D5C4C">
        <w:rPr>
          <w:rFonts w:ascii="Times New Roman" w:hAnsi="Times New Roman" w:cs="Times New Roman"/>
          <w:color w:val="1F2937"/>
          <w:sz w:val="26"/>
          <w:szCs w:val="26"/>
        </w:rPr>
        <w:t>ct.Manv</w:t>
      </w:r>
      <w:proofErr w:type="gramEnd"/>
      <w:r w:rsidRPr="001D5C4C">
        <w:rPr>
          <w:rFonts w:ascii="Times New Roman" w:hAnsi="Times New Roman" w:cs="Times New Roman"/>
          <w:color w:val="1F2937"/>
          <w:sz w:val="26"/>
          <w:szCs w:val="26"/>
        </w:rPr>
        <w:t xml:space="preserve">  = </w:t>
      </w:r>
      <w:proofErr w:type="gramStart"/>
      <w:r w:rsidRPr="001D5C4C">
        <w:rPr>
          <w:rFonts w:ascii="Times New Roman" w:hAnsi="Times New Roman" w:cs="Times New Roman"/>
          <w:color w:val="1F2937"/>
          <w:sz w:val="26"/>
          <w:szCs w:val="26"/>
        </w:rPr>
        <w:t>tt.Manv</w:t>
      </w:r>
      <w:proofErr w:type="gramEnd"/>
    </w:p>
    <w:p w14:paraId="105ADB7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AND </w:t>
      </w:r>
      <w:proofErr w:type="gramStart"/>
      <w:r w:rsidRPr="001D5C4C">
        <w:rPr>
          <w:rFonts w:ascii="Times New Roman" w:hAnsi="Times New Roman" w:cs="Times New Roman"/>
          <w:color w:val="1F2937"/>
          <w:sz w:val="26"/>
          <w:szCs w:val="26"/>
        </w:rPr>
        <w:t>ct.TenSP</w:t>
      </w:r>
      <w:proofErr w:type="gramEnd"/>
      <w:r w:rsidRPr="001D5C4C">
        <w:rPr>
          <w:rFonts w:ascii="Times New Roman" w:hAnsi="Times New Roman" w:cs="Times New Roman"/>
          <w:color w:val="1F2937"/>
          <w:sz w:val="26"/>
          <w:szCs w:val="26"/>
        </w:rPr>
        <w:t xml:space="preserve"> = </w:t>
      </w:r>
      <w:proofErr w:type="gramStart"/>
      <w:r w:rsidRPr="001D5C4C">
        <w:rPr>
          <w:rFonts w:ascii="Times New Roman" w:hAnsi="Times New Roman" w:cs="Times New Roman"/>
          <w:color w:val="1F2937"/>
          <w:sz w:val="26"/>
          <w:szCs w:val="26"/>
        </w:rPr>
        <w:t>tt.TenSP</w:t>
      </w:r>
      <w:proofErr w:type="gramEnd"/>
    </w:p>
    <w:p w14:paraId="08A17FE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w:t>
      </w:r>
    </w:p>
    <w:p w14:paraId="36B4927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ORDER BY </w:t>
      </w:r>
      <w:proofErr w:type="gramStart"/>
      <w:r w:rsidRPr="001D5C4C">
        <w:rPr>
          <w:rFonts w:ascii="Times New Roman" w:hAnsi="Times New Roman" w:cs="Times New Roman"/>
          <w:color w:val="1F2937"/>
          <w:sz w:val="26"/>
          <w:szCs w:val="26"/>
        </w:rPr>
        <w:t>nv.TenNV</w:t>
      </w:r>
      <w:proofErr w:type="gramEnd"/>
      <w:r w:rsidRPr="001D5C4C">
        <w:rPr>
          <w:rFonts w:ascii="Times New Roman" w:hAnsi="Times New Roman" w:cs="Times New Roman"/>
          <w:color w:val="1F2937"/>
          <w:sz w:val="26"/>
          <w:szCs w:val="26"/>
        </w:rPr>
        <w:t xml:space="preserve">, </w:t>
      </w:r>
      <w:proofErr w:type="gramStart"/>
      <w:r w:rsidRPr="001D5C4C">
        <w:rPr>
          <w:rFonts w:ascii="Times New Roman" w:hAnsi="Times New Roman" w:cs="Times New Roman"/>
          <w:color w:val="1F2937"/>
          <w:sz w:val="26"/>
          <w:szCs w:val="26"/>
        </w:rPr>
        <w:t>tt.TenSP</w:t>
      </w:r>
      <w:proofErr w:type="gramEnd"/>
      <w:r w:rsidRPr="001D5C4C">
        <w:rPr>
          <w:rFonts w:ascii="Times New Roman" w:hAnsi="Times New Roman" w:cs="Times New Roman"/>
          <w:color w:val="1F2937"/>
          <w:sz w:val="26"/>
          <w:szCs w:val="26"/>
        </w:rPr>
        <w:t>;</w:t>
      </w:r>
    </w:p>
    <w:p w14:paraId="4862C481" w14:textId="77777777" w:rsidR="00506017" w:rsidRPr="001D5C4C" w:rsidRDefault="00506017">
      <w:pPr>
        <w:spacing w:after="60"/>
        <w:rPr>
          <w:rFonts w:cs="Times New Roman"/>
          <w:szCs w:val="26"/>
        </w:rPr>
      </w:pPr>
    </w:p>
    <w:p w14:paraId="10195F55" w14:textId="77777777" w:rsidR="00506017" w:rsidRPr="001D5C4C" w:rsidRDefault="00000000">
      <w:pPr>
        <w:spacing w:after="100" w:line="264" w:lineRule="auto"/>
        <w:rPr>
          <w:rFonts w:cs="Times New Roman"/>
          <w:szCs w:val="26"/>
        </w:rPr>
      </w:pPr>
      <w:r w:rsidRPr="001D5C4C">
        <w:rPr>
          <w:rFonts w:cs="Times New Roman"/>
          <w:szCs w:val="26"/>
        </w:rPr>
        <w:t xml:space="preserve">Điểm tối ưu: bỏ join thừa với SanPham nếu chỉ cần tên sản phẩm; dùng NOT EXISTS </w:t>
      </w:r>
      <w:proofErr w:type="gramStart"/>
      <w:r w:rsidRPr="001D5C4C">
        <w:rPr>
          <w:rFonts w:cs="Times New Roman"/>
          <w:szCs w:val="26"/>
        </w:rPr>
        <w:t>an</w:t>
      </w:r>
      <w:proofErr w:type="gramEnd"/>
      <w:r w:rsidRPr="001D5C4C">
        <w:rPr>
          <w:rFonts w:cs="Times New Roman"/>
          <w:szCs w:val="26"/>
        </w:rPr>
        <w:t xml:space="preserve"> toàn hơn NOT IN; tận dụng tốt index </w:t>
      </w:r>
      <w:proofErr w:type="gramStart"/>
      <w:r w:rsidRPr="001D5C4C">
        <w:rPr>
          <w:rFonts w:cs="Times New Roman"/>
          <w:szCs w:val="26"/>
        </w:rPr>
        <w:t>TiepThi(</w:t>
      </w:r>
      <w:proofErr w:type="gramEnd"/>
      <w:r w:rsidRPr="001D5C4C">
        <w:rPr>
          <w:rFonts w:cs="Times New Roman"/>
          <w:szCs w:val="26"/>
        </w:rPr>
        <w:t xml:space="preserve">Manv, TenSP) và </w:t>
      </w:r>
      <w:proofErr w:type="gramStart"/>
      <w:r w:rsidRPr="001D5C4C">
        <w:rPr>
          <w:rFonts w:cs="Times New Roman"/>
          <w:szCs w:val="26"/>
        </w:rPr>
        <w:t>CTHoaDon(</w:t>
      </w:r>
      <w:proofErr w:type="gramEnd"/>
      <w:r w:rsidRPr="001D5C4C">
        <w:rPr>
          <w:rFonts w:cs="Times New Roman"/>
          <w:szCs w:val="26"/>
        </w:rPr>
        <w:t>Manv, TenSP).</w:t>
      </w:r>
    </w:p>
    <w:p w14:paraId="386B0AE2" w14:textId="0484209E" w:rsidR="00506017" w:rsidRPr="001D5C4C" w:rsidRDefault="00000000">
      <w:pPr>
        <w:pStyle w:val="Heading1"/>
        <w:spacing w:before="200" w:after="80"/>
        <w:rPr>
          <w:rFonts w:ascii="Times New Roman" w:hAnsi="Times New Roman" w:cs="Times New Roman"/>
          <w:b w:val="0"/>
          <w:bCs w:val="0"/>
          <w:sz w:val="26"/>
          <w:szCs w:val="26"/>
        </w:rPr>
      </w:pPr>
      <w:r w:rsidRPr="001D5C4C">
        <w:rPr>
          <w:rFonts w:ascii="Times New Roman" w:eastAsia="Times New Roman" w:hAnsi="Times New Roman" w:cs="Times New Roman"/>
          <w:b w:val="0"/>
          <w:bCs w:val="0"/>
          <w:color w:val="111827"/>
          <w:sz w:val="26"/>
          <w:szCs w:val="26"/>
        </w:rPr>
        <w:t>4. PHẦN 2</w:t>
      </w:r>
    </w:p>
    <w:p w14:paraId="7D8D531E" w14:textId="5735C9B3" w:rsidR="00506017" w:rsidRPr="001D5C4C" w:rsidRDefault="00000000">
      <w:pPr>
        <w:pStyle w:val="Heading2"/>
        <w:spacing w:before="120" w:after="80"/>
        <w:rPr>
          <w:rFonts w:ascii="Times New Roman" w:hAnsi="Times New Roman" w:cs="Times New Roman"/>
          <w:b w:val="0"/>
          <w:bCs w:val="0"/>
        </w:rPr>
      </w:pPr>
      <w:proofErr w:type="spellStart"/>
      <w:r w:rsidRPr="001D5C4C">
        <w:rPr>
          <w:rFonts w:ascii="Times New Roman" w:eastAsia="Times New Roman" w:hAnsi="Times New Roman" w:cs="Times New Roman"/>
          <w:b w:val="0"/>
          <w:bCs w:val="0"/>
          <w:color w:val="111827"/>
        </w:rPr>
        <w:t>Câu</w:t>
      </w:r>
      <w:proofErr w:type="spellEnd"/>
      <w:r w:rsidRPr="001D5C4C">
        <w:rPr>
          <w:rFonts w:ascii="Times New Roman" w:eastAsia="Times New Roman" w:hAnsi="Times New Roman" w:cs="Times New Roman"/>
          <w:b w:val="0"/>
          <w:bCs w:val="0"/>
          <w:color w:val="111827"/>
        </w:rPr>
        <w:t xml:space="preserve"> 1.</w:t>
      </w:r>
    </w:p>
    <w:p w14:paraId="31BAAFFE" w14:textId="77777777" w:rsidR="00506017" w:rsidRPr="001D5C4C" w:rsidRDefault="00000000">
      <w:pPr>
        <w:spacing w:after="100" w:line="264" w:lineRule="auto"/>
        <w:rPr>
          <w:rFonts w:cs="Times New Roman"/>
          <w:szCs w:val="26"/>
        </w:rPr>
      </w:pPr>
      <w:r w:rsidRPr="001D5C4C">
        <w:rPr>
          <w:rFonts w:cs="Times New Roman"/>
          <w:szCs w:val="26"/>
        </w:rPr>
        <w:t>Dùng TOP (1) WITH TIES để lấy tất cả sản phẩm đồng giá thấp nhất. Cách này ngắn, dễ hiểu và tận dụng index theo DonGia nếu có.</w:t>
      </w:r>
    </w:p>
    <w:p w14:paraId="61FE741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CREATE OR ALTER PROCEDURE </w:t>
      </w:r>
      <w:proofErr w:type="gramStart"/>
      <w:r w:rsidRPr="001D5C4C">
        <w:rPr>
          <w:rFonts w:ascii="Times New Roman" w:hAnsi="Times New Roman" w:cs="Times New Roman"/>
          <w:color w:val="1F2937"/>
          <w:sz w:val="26"/>
          <w:szCs w:val="26"/>
        </w:rPr>
        <w:t>dbo.Sp</w:t>
      </w:r>
      <w:proofErr w:type="gramEnd"/>
      <w:r w:rsidRPr="001D5C4C">
        <w:rPr>
          <w:rFonts w:ascii="Times New Roman" w:hAnsi="Times New Roman" w:cs="Times New Roman"/>
          <w:color w:val="1F2937"/>
          <w:sz w:val="26"/>
          <w:szCs w:val="26"/>
        </w:rPr>
        <w:t>_Min</w:t>
      </w:r>
    </w:p>
    <w:p w14:paraId="79B9A2B9"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AS</w:t>
      </w:r>
    </w:p>
    <w:p w14:paraId="61A48EC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BEGIN</w:t>
      </w:r>
    </w:p>
    <w:p w14:paraId="0105BCEA"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SET NOCOUNT ON;</w:t>
      </w:r>
    </w:p>
    <w:p w14:paraId="542D09F7"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
    <w:p w14:paraId="5EE421F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 TOP (1) WITH TIES</w:t>
      </w:r>
    </w:p>
    <w:p w14:paraId="70F81935"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TenSP,</w:t>
      </w:r>
    </w:p>
    <w:p w14:paraId="78EBF897"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DonGia</w:t>
      </w:r>
    </w:p>
    <w:p w14:paraId="0FACC01B"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FROM </w:t>
      </w:r>
      <w:proofErr w:type="gramStart"/>
      <w:r w:rsidRPr="001D5C4C">
        <w:rPr>
          <w:rFonts w:ascii="Times New Roman" w:hAnsi="Times New Roman" w:cs="Times New Roman"/>
          <w:color w:val="1F2937"/>
          <w:sz w:val="26"/>
          <w:szCs w:val="26"/>
        </w:rPr>
        <w:t>dbo.SanPham</w:t>
      </w:r>
      <w:proofErr w:type="gramEnd"/>
    </w:p>
    <w:p w14:paraId="71527A09"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WHERE DonGia IS NOT NULL</w:t>
      </w:r>
    </w:p>
    <w:p w14:paraId="0420AE40"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ORDER BY DonGia ASC;</w:t>
      </w:r>
    </w:p>
    <w:p w14:paraId="6E87D1D4" w14:textId="14E383E6" w:rsidR="00506017" w:rsidRPr="001D5C4C" w:rsidRDefault="00000000" w:rsidP="001D5C4C">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END;</w:t>
      </w:r>
    </w:p>
    <w:p w14:paraId="6B89B477" w14:textId="77777777" w:rsidR="00506017" w:rsidRPr="001D5C4C" w:rsidRDefault="00506017">
      <w:pPr>
        <w:spacing w:after="60"/>
        <w:rPr>
          <w:rFonts w:cs="Times New Roman"/>
          <w:szCs w:val="26"/>
        </w:rPr>
      </w:pPr>
    </w:p>
    <w:p w14:paraId="1CDD1C37" w14:textId="77777777" w:rsidR="00506017" w:rsidRPr="001D5C4C" w:rsidRDefault="00000000">
      <w:pPr>
        <w:spacing w:after="100" w:line="264" w:lineRule="auto"/>
        <w:rPr>
          <w:rFonts w:cs="Times New Roman"/>
          <w:szCs w:val="26"/>
        </w:rPr>
      </w:pPr>
      <w:r w:rsidRPr="001D5C4C">
        <w:rPr>
          <w:rFonts w:cs="Times New Roman"/>
          <w:szCs w:val="26"/>
        </w:rPr>
        <w:t>Chạy thử:</w:t>
      </w:r>
    </w:p>
    <w:p w14:paraId="69901B82"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EXEC </w:t>
      </w:r>
      <w:proofErr w:type="gramStart"/>
      <w:r w:rsidRPr="001D5C4C">
        <w:rPr>
          <w:rFonts w:ascii="Times New Roman" w:hAnsi="Times New Roman" w:cs="Times New Roman"/>
          <w:color w:val="1F2937"/>
          <w:sz w:val="26"/>
          <w:szCs w:val="26"/>
        </w:rPr>
        <w:t>dbo.Sp</w:t>
      </w:r>
      <w:proofErr w:type="gramEnd"/>
      <w:r w:rsidRPr="001D5C4C">
        <w:rPr>
          <w:rFonts w:ascii="Times New Roman" w:hAnsi="Times New Roman" w:cs="Times New Roman"/>
          <w:color w:val="1F2937"/>
          <w:sz w:val="26"/>
          <w:szCs w:val="26"/>
        </w:rPr>
        <w:t>_Min;</w:t>
      </w:r>
    </w:p>
    <w:p w14:paraId="587C2689" w14:textId="77777777" w:rsidR="00506017" w:rsidRPr="001D5C4C" w:rsidRDefault="00506017">
      <w:pPr>
        <w:spacing w:after="60"/>
        <w:rPr>
          <w:rFonts w:cs="Times New Roman"/>
          <w:szCs w:val="26"/>
        </w:rPr>
      </w:pPr>
    </w:p>
    <w:p w14:paraId="2DDF4D95" w14:textId="0A857F46" w:rsidR="00506017" w:rsidRPr="001D5C4C" w:rsidRDefault="00000000">
      <w:pPr>
        <w:pStyle w:val="Heading2"/>
        <w:spacing w:before="120" w:after="80"/>
        <w:rPr>
          <w:rFonts w:ascii="Times New Roman" w:hAnsi="Times New Roman" w:cs="Times New Roman"/>
          <w:b w:val="0"/>
          <w:bCs w:val="0"/>
        </w:rPr>
      </w:pPr>
      <w:proofErr w:type="spellStart"/>
      <w:r w:rsidRPr="001D5C4C">
        <w:rPr>
          <w:rFonts w:ascii="Times New Roman" w:eastAsia="Times New Roman" w:hAnsi="Times New Roman" w:cs="Times New Roman"/>
          <w:b w:val="0"/>
          <w:bCs w:val="0"/>
          <w:color w:val="111827"/>
        </w:rPr>
        <w:t>Câu</w:t>
      </w:r>
      <w:proofErr w:type="spellEnd"/>
      <w:r w:rsidRPr="001D5C4C">
        <w:rPr>
          <w:rFonts w:ascii="Times New Roman" w:eastAsia="Times New Roman" w:hAnsi="Times New Roman" w:cs="Times New Roman"/>
          <w:b w:val="0"/>
          <w:bCs w:val="0"/>
          <w:color w:val="111827"/>
        </w:rPr>
        <w:t xml:space="preserve"> 2.</w:t>
      </w:r>
    </w:p>
    <w:p w14:paraId="6AB0119C" w14:textId="77777777" w:rsidR="00506017" w:rsidRPr="001D5C4C" w:rsidRDefault="00000000">
      <w:pPr>
        <w:spacing w:after="100" w:line="264" w:lineRule="auto"/>
        <w:rPr>
          <w:rFonts w:cs="Times New Roman"/>
          <w:szCs w:val="26"/>
        </w:rPr>
      </w:pPr>
      <w:r w:rsidRPr="001D5C4C">
        <w:rPr>
          <w:rFonts w:cs="Times New Roman"/>
          <w:szCs w:val="26"/>
        </w:rPr>
        <w:t xml:space="preserve">Bài gốc dùng IF NOT EXISTS rồi mới SELECT SUM. Có thể tối ưu bằng một câu SELECT duy nhất với COALESCE để tự trả về 0 khi không có hóa đơn. Khi cột Ngay là DATETIME, lọc theo khoảng ngày giúp SQL Server dùng index tốt hơn so với </w:t>
      </w:r>
      <w:proofErr w:type="gramStart"/>
      <w:r w:rsidRPr="001D5C4C">
        <w:rPr>
          <w:rFonts w:cs="Times New Roman"/>
          <w:szCs w:val="26"/>
        </w:rPr>
        <w:t>CONVERT(</w:t>
      </w:r>
      <w:proofErr w:type="gramEnd"/>
      <w:r w:rsidRPr="001D5C4C">
        <w:rPr>
          <w:rFonts w:cs="Times New Roman"/>
          <w:szCs w:val="26"/>
        </w:rPr>
        <w:t>date, Ngay) = @Ngay.</w:t>
      </w:r>
    </w:p>
    <w:p w14:paraId="7FA08E9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CREATE OR ALTER PROCEDURE </w:t>
      </w:r>
      <w:proofErr w:type="gramStart"/>
      <w:r w:rsidRPr="001D5C4C">
        <w:rPr>
          <w:rFonts w:ascii="Times New Roman" w:hAnsi="Times New Roman" w:cs="Times New Roman"/>
          <w:color w:val="1F2937"/>
          <w:sz w:val="26"/>
          <w:szCs w:val="26"/>
        </w:rPr>
        <w:t>dbo.TienTheoNgay</w:t>
      </w:r>
      <w:proofErr w:type="gramEnd"/>
    </w:p>
    <w:p w14:paraId="4D8C5AC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@Ngay date,</w:t>
      </w:r>
    </w:p>
    <w:p w14:paraId="1C8274A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@TongTien </w:t>
      </w:r>
      <w:proofErr w:type="gramStart"/>
      <w:r w:rsidRPr="001D5C4C">
        <w:rPr>
          <w:rFonts w:ascii="Times New Roman" w:hAnsi="Times New Roman" w:cs="Times New Roman"/>
          <w:color w:val="1F2937"/>
          <w:sz w:val="26"/>
          <w:szCs w:val="26"/>
        </w:rPr>
        <w:t>decimal(</w:t>
      </w:r>
      <w:proofErr w:type="gramEnd"/>
      <w:r w:rsidRPr="001D5C4C">
        <w:rPr>
          <w:rFonts w:ascii="Times New Roman" w:hAnsi="Times New Roman" w:cs="Times New Roman"/>
          <w:color w:val="1F2937"/>
          <w:sz w:val="26"/>
          <w:szCs w:val="26"/>
        </w:rPr>
        <w:t>18, 2) OUTPUT</w:t>
      </w:r>
    </w:p>
    <w:p w14:paraId="53C22300"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AS</w:t>
      </w:r>
    </w:p>
    <w:p w14:paraId="59C5AC4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BEGIN</w:t>
      </w:r>
    </w:p>
    <w:p w14:paraId="0F6E6A7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SET NOCOUNT ON;</w:t>
      </w:r>
    </w:p>
    <w:p w14:paraId="19F664AB"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
    <w:p w14:paraId="1C80B204"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w:t>
      </w:r>
    </w:p>
    <w:p w14:paraId="1039F84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@TongTien = </w:t>
      </w:r>
      <w:proofErr w:type="gramStart"/>
      <w:r w:rsidRPr="001D5C4C">
        <w:rPr>
          <w:rFonts w:ascii="Times New Roman" w:hAnsi="Times New Roman" w:cs="Times New Roman"/>
          <w:color w:val="1F2937"/>
          <w:sz w:val="26"/>
          <w:szCs w:val="26"/>
        </w:rPr>
        <w:t>COALESCE(</w:t>
      </w:r>
      <w:proofErr w:type="gramEnd"/>
    </w:p>
    <w:p w14:paraId="1AF697C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roofErr w:type="gramStart"/>
      <w:r w:rsidRPr="001D5C4C">
        <w:rPr>
          <w:rFonts w:ascii="Times New Roman" w:hAnsi="Times New Roman" w:cs="Times New Roman"/>
          <w:color w:val="1F2937"/>
          <w:sz w:val="26"/>
          <w:szCs w:val="26"/>
        </w:rPr>
        <w:t>SUM(CAST(ct.SoLuong</w:t>
      </w:r>
      <w:proofErr w:type="gramEnd"/>
      <w:r w:rsidRPr="001D5C4C">
        <w:rPr>
          <w:rFonts w:ascii="Times New Roman" w:hAnsi="Times New Roman" w:cs="Times New Roman"/>
          <w:color w:val="1F2937"/>
          <w:sz w:val="26"/>
          <w:szCs w:val="26"/>
        </w:rPr>
        <w:t xml:space="preserve"> AS </w:t>
      </w:r>
      <w:proofErr w:type="gramStart"/>
      <w:r w:rsidRPr="001D5C4C">
        <w:rPr>
          <w:rFonts w:ascii="Times New Roman" w:hAnsi="Times New Roman" w:cs="Times New Roman"/>
          <w:color w:val="1F2937"/>
          <w:sz w:val="26"/>
          <w:szCs w:val="26"/>
        </w:rPr>
        <w:t>decimal(</w:t>
      </w:r>
      <w:proofErr w:type="gramEnd"/>
      <w:r w:rsidRPr="001D5C4C">
        <w:rPr>
          <w:rFonts w:ascii="Times New Roman" w:hAnsi="Times New Roman" w:cs="Times New Roman"/>
          <w:color w:val="1F2937"/>
          <w:sz w:val="26"/>
          <w:szCs w:val="26"/>
        </w:rPr>
        <w:t xml:space="preserve">18, 2)) * </w:t>
      </w:r>
      <w:proofErr w:type="gramStart"/>
      <w:r w:rsidRPr="001D5C4C">
        <w:rPr>
          <w:rFonts w:ascii="Times New Roman" w:hAnsi="Times New Roman" w:cs="Times New Roman"/>
          <w:color w:val="1F2937"/>
          <w:sz w:val="26"/>
          <w:szCs w:val="26"/>
        </w:rPr>
        <w:t>sp.DonGia</w:t>
      </w:r>
      <w:proofErr w:type="gramEnd"/>
      <w:r w:rsidRPr="001D5C4C">
        <w:rPr>
          <w:rFonts w:ascii="Times New Roman" w:hAnsi="Times New Roman" w:cs="Times New Roman"/>
          <w:color w:val="1F2937"/>
          <w:sz w:val="26"/>
          <w:szCs w:val="26"/>
        </w:rPr>
        <w:t>),</w:t>
      </w:r>
    </w:p>
    <w:p w14:paraId="012A95C7"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0</w:t>
      </w:r>
    </w:p>
    <w:p w14:paraId="59C0A1E6"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lastRenderedPageBreak/>
        <w:t xml:space="preserve">        )</w:t>
      </w:r>
    </w:p>
    <w:p w14:paraId="4E0FCDA5"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FROM </w:t>
      </w:r>
      <w:proofErr w:type="gramStart"/>
      <w:r w:rsidRPr="001D5C4C">
        <w:rPr>
          <w:rFonts w:ascii="Times New Roman" w:hAnsi="Times New Roman" w:cs="Times New Roman"/>
          <w:color w:val="1F2937"/>
          <w:sz w:val="26"/>
          <w:szCs w:val="26"/>
        </w:rPr>
        <w:t>dbo.HoaDon</w:t>
      </w:r>
      <w:proofErr w:type="gramEnd"/>
      <w:r w:rsidRPr="001D5C4C">
        <w:rPr>
          <w:rFonts w:ascii="Times New Roman" w:hAnsi="Times New Roman" w:cs="Times New Roman"/>
          <w:color w:val="1F2937"/>
          <w:sz w:val="26"/>
          <w:szCs w:val="26"/>
        </w:rPr>
        <w:t xml:space="preserve"> AS hd</w:t>
      </w:r>
    </w:p>
    <w:p w14:paraId="4F51171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INNER JOIN </w:t>
      </w:r>
      <w:proofErr w:type="gramStart"/>
      <w:r w:rsidRPr="001D5C4C">
        <w:rPr>
          <w:rFonts w:ascii="Times New Roman" w:hAnsi="Times New Roman" w:cs="Times New Roman"/>
          <w:color w:val="1F2937"/>
          <w:sz w:val="26"/>
          <w:szCs w:val="26"/>
        </w:rPr>
        <w:t>dbo.CTHoaDon</w:t>
      </w:r>
      <w:proofErr w:type="gramEnd"/>
      <w:r w:rsidRPr="001D5C4C">
        <w:rPr>
          <w:rFonts w:ascii="Times New Roman" w:hAnsi="Times New Roman" w:cs="Times New Roman"/>
          <w:color w:val="1F2937"/>
          <w:sz w:val="26"/>
          <w:szCs w:val="26"/>
        </w:rPr>
        <w:t xml:space="preserve"> AS ct</w:t>
      </w:r>
    </w:p>
    <w:p w14:paraId="74F0D47A"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ON </w:t>
      </w:r>
      <w:proofErr w:type="gramStart"/>
      <w:r w:rsidRPr="001D5C4C">
        <w:rPr>
          <w:rFonts w:ascii="Times New Roman" w:hAnsi="Times New Roman" w:cs="Times New Roman"/>
          <w:color w:val="1F2937"/>
          <w:sz w:val="26"/>
          <w:szCs w:val="26"/>
        </w:rPr>
        <w:t>ct.SoHD</w:t>
      </w:r>
      <w:proofErr w:type="gramEnd"/>
      <w:r w:rsidRPr="001D5C4C">
        <w:rPr>
          <w:rFonts w:ascii="Times New Roman" w:hAnsi="Times New Roman" w:cs="Times New Roman"/>
          <w:color w:val="1F2937"/>
          <w:sz w:val="26"/>
          <w:szCs w:val="26"/>
        </w:rPr>
        <w:t xml:space="preserve"> = </w:t>
      </w:r>
      <w:proofErr w:type="gramStart"/>
      <w:r w:rsidRPr="001D5C4C">
        <w:rPr>
          <w:rFonts w:ascii="Times New Roman" w:hAnsi="Times New Roman" w:cs="Times New Roman"/>
          <w:color w:val="1F2937"/>
          <w:sz w:val="26"/>
          <w:szCs w:val="26"/>
        </w:rPr>
        <w:t>hd.SoHD</w:t>
      </w:r>
      <w:proofErr w:type="gramEnd"/>
    </w:p>
    <w:p w14:paraId="561452D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AND </w:t>
      </w:r>
      <w:proofErr w:type="gramStart"/>
      <w:r w:rsidRPr="001D5C4C">
        <w:rPr>
          <w:rFonts w:ascii="Times New Roman" w:hAnsi="Times New Roman" w:cs="Times New Roman"/>
          <w:color w:val="1F2937"/>
          <w:sz w:val="26"/>
          <w:szCs w:val="26"/>
        </w:rPr>
        <w:t>ct.Manv</w:t>
      </w:r>
      <w:proofErr w:type="gramEnd"/>
      <w:r w:rsidRPr="001D5C4C">
        <w:rPr>
          <w:rFonts w:ascii="Times New Roman" w:hAnsi="Times New Roman" w:cs="Times New Roman"/>
          <w:color w:val="1F2937"/>
          <w:sz w:val="26"/>
          <w:szCs w:val="26"/>
        </w:rPr>
        <w:t xml:space="preserve"> = </w:t>
      </w:r>
      <w:proofErr w:type="gramStart"/>
      <w:r w:rsidRPr="001D5C4C">
        <w:rPr>
          <w:rFonts w:ascii="Times New Roman" w:hAnsi="Times New Roman" w:cs="Times New Roman"/>
          <w:color w:val="1F2937"/>
          <w:sz w:val="26"/>
          <w:szCs w:val="26"/>
        </w:rPr>
        <w:t>hd.Manv</w:t>
      </w:r>
      <w:proofErr w:type="gramEnd"/>
    </w:p>
    <w:p w14:paraId="64B9F790"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INNER JOIN </w:t>
      </w:r>
      <w:proofErr w:type="gramStart"/>
      <w:r w:rsidRPr="001D5C4C">
        <w:rPr>
          <w:rFonts w:ascii="Times New Roman" w:hAnsi="Times New Roman" w:cs="Times New Roman"/>
          <w:color w:val="1F2937"/>
          <w:sz w:val="26"/>
          <w:szCs w:val="26"/>
        </w:rPr>
        <w:t>dbo.SanPham</w:t>
      </w:r>
      <w:proofErr w:type="gramEnd"/>
      <w:r w:rsidRPr="001D5C4C">
        <w:rPr>
          <w:rFonts w:ascii="Times New Roman" w:hAnsi="Times New Roman" w:cs="Times New Roman"/>
          <w:color w:val="1F2937"/>
          <w:sz w:val="26"/>
          <w:szCs w:val="26"/>
        </w:rPr>
        <w:t xml:space="preserve"> AS sp</w:t>
      </w:r>
    </w:p>
    <w:p w14:paraId="4D5B2EC5"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ON </w:t>
      </w:r>
      <w:proofErr w:type="gramStart"/>
      <w:r w:rsidRPr="001D5C4C">
        <w:rPr>
          <w:rFonts w:ascii="Times New Roman" w:hAnsi="Times New Roman" w:cs="Times New Roman"/>
          <w:color w:val="1F2937"/>
          <w:sz w:val="26"/>
          <w:szCs w:val="26"/>
        </w:rPr>
        <w:t>sp.TenSP</w:t>
      </w:r>
      <w:proofErr w:type="gramEnd"/>
      <w:r w:rsidRPr="001D5C4C">
        <w:rPr>
          <w:rFonts w:ascii="Times New Roman" w:hAnsi="Times New Roman" w:cs="Times New Roman"/>
          <w:color w:val="1F2937"/>
          <w:sz w:val="26"/>
          <w:szCs w:val="26"/>
        </w:rPr>
        <w:t xml:space="preserve"> = </w:t>
      </w:r>
      <w:proofErr w:type="gramStart"/>
      <w:r w:rsidRPr="001D5C4C">
        <w:rPr>
          <w:rFonts w:ascii="Times New Roman" w:hAnsi="Times New Roman" w:cs="Times New Roman"/>
          <w:color w:val="1F2937"/>
          <w:sz w:val="26"/>
          <w:szCs w:val="26"/>
        </w:rPr>
        <w:t>ct.TenSP</w:t>
      </w:r>
      <w:proofErr w:type="gramEnd"/>
    </w:p>
    <w:p w14:paraId="3E1E2524"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WHERE </w:t>
      </w:r>
      <w:proofErr w:type="gramStart"/>
      <w:r w:rsidRPr="001D5C4C">
        <w:rPr>
          <w:rFonts w:ascii="Times New Roman" w:hAnsi="Times New Roman" w:cs="Times New Roman"/>
          <w:color w:val="1F2937"/>
          <w:sz w:val="26"/>
          <w:szCs w:val="26"/>
        </w:rPr>
        <w:t>hd.Ngay</w:t>
      </w:r>
      <w:proofErr w:type="gramEnd"/>
      <w:r w:rsidRPr="001D5C4C">
        <w:rPr>
          <w:rFonts w:ascii="Times New Roman" w:hAnsi="Times New Roman" w:cs="Times New Roman"/>
          <w:color w:val="1F2937"/>
          <w:sz w:val="26"/>
          <w:szCs w:val="26"/>
        </w:rPr>
        <w:t xml:space="preserve"> &gt;= @Ngay</w:t>
      </w:r>
    </w:p>
    <w:p w14:paraId="2583AD4C"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AND </w:t>
      </w:r>
      <w:proofErr w:type="gramStart"/>
      <w:r w:rsidRPr="001D5C4C">
        <w:rPr>
          <w:rFonts w:ascii="Times New Roman" w:hAnsi="Times New Roman" w:cs="Times New Roman"/>
          <w:color w:val="1F2937"/>
          <w:sz w:val="26"/>
          <w:szCs w:val="26"/>
        </w:rPr>
        <w:t>hd.Ngay</w:t>
      </w:r>
      <w:proofErr w:type="gramEnd"/>
      <w:r w:rsidRPr="001D5C4C">
        <w:rPr>
          <w:rFonts w:ascii="Times New Roman" w:hAnsi="Times New Roman" w:cs="Times New Roman"/>
          <w:color w:val="1F2937"/>
          <w:sz w:val="26"/>
          <w:szCs w:val="26"/>
        </w:rPr>
        <w:t xml:space="preserve"> &lt; </w:t>
      </w:r>
      <w:proofErr w:type="gramStart"/>
      <w:r w:rsidRPr="001D5C4C">
        <w:rPr>
          <w:rFonts w:ascii="Times New Roman" w:hAnsi="Times New Roman" w:cs="Times New Roman"/>
          <w:color w:val="1F2937"/>
          <w:sz w:val="26"/>
          <w:szCs w:val="26"/>
        </w:rPr>
        <w:t>DATEADD(</w:t>
      </w:r>
      <w:proofErr w:type="gramEnd"/>
      <w:r w:rsidRPr="001D5C4C">
        <w:rPr>
          <w:rFonts w:ascii="Times New Roman" w:hAnsi="Times New Roman" w:cs="Times New Roman"/>
          <w:color w:val="1F2937"/>
          <w:sz w:val="26"/>
          <w:szCs w:val="26"/>
        </w:rPr>
        <w:t>day, 1, @Ngay);</w:t>
      </w:r>
    </w:p>
    <w:p w14:paraId="46CEB136" w14:textId="2C335EE5" w:rsidR="00506017" w:rsidRPr="001D5C4C" w:rsidRDefault="00000000" w:rsidP="001D5C4C">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END;</w:t>
      </w:r>
    </w:p>
    <w:p w14:paraId="02714C19" w14:textId="77777777" w:rsidR="00506017" w:rsidRPr="001D5C4C" w:rsidRDefault="00506017">
      <w:pPr>
        <w:spacing w:after="60"/>
        <w:rPr>
          <w:rFonts w:cs="Times New Roman"/>
          <w:szCs w:val="26"/>
        </w:rPr>
      </w:pPr>
    </w:p>
    <w:p w14:paraId="4F8108A3" w14:textId="77777777" w:rsidR="00506017" w:rsidRPr="001D5C4C" w:rsidRDefault="00000000">
      <w:pPr>
        <w:spacing w:after="100" w:line="264" w:lineRule="auto"/>
        <w:rPr>
          <w:rFonts w:cs="Times New Roman"/>
          <w:szCs w:val="26"/>
        </w:rPr>
      </w:pPr>
      <w:r w:rsidRPr="001D5C4C">
        <w:rPr>
          <w:rFonts w:cs="Times New Roman"/>
          <w:szCs w:val="26"/>
        </w:rPr>
        <w:t>Chạy thử:</w:t>
      </w:r>
    </w:p>
    <w:p w14:paraId="24353FD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DECLARE @TongTien </w:t>
      </w:r>
      <w:proofErr w:type="gramStart"/>
      <w:r w:rsidRPr="001D5C4C">
        <w:rPr>
          <w:rFonts w:ascii="Times New Roman" w:hAnsi="Times New Roman" w:cs="Times New Roman"/>
          <w:color w:val="1F2937"/>
          <w:sz w:val="26"/>
          <w:szCs w:val="26"/>
        </w:rPr>
        <w:t>decimal(</w:t>
      </w:r>
      <w:proofErr w:type="gramEnd"/>
      <w:r w:rsidRPr="001D5C4C">
        <w:rPr>
          <w:rFonts w:ascii="Times New Roman" w:hAnsi="Times New Roman" w:cs="Times New Roman"/>
          <w:color w:val="1F2937"/>
          <w:sz w:val="26"/>
          <w:szCs w:val="26"/>
        </w:rPr>
        <w:t>18, 2);</w:t>
      </w:r>
    </w:p>
    <w:p w14:paraId="29DEF7CB"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
    <w:p w14:paraId="69D4F4AB"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EXEC </w:t>
      </w:r>
      <w:proofErr w:type="gramStart"/>
      <w:r w:rsidRPr="001D5C4C">
        <w:rPr>
          <w:rFonts w:ascii="Times New Roman" w:hAnsi="Times New Roman" w:cs="Times New Roman"/>
          <w:color w:val="1F2937"/>
          <w:sz w:val="26"/>
          <w:szCs w:val="26"/>
        </w:rPr>
        <w:t>dbo.TienTheoNgay</w:t>
      </w:r>
      <w:proofErr w:type="gramEnd"/>
    </w:p>
    <w:p w14:paraId="29BB40BB"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@Ngay = '2026-06-30',</w:t>
      </w:r>
    </w:p>
    <w:p w14:paraId="0FAEFC09"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@TongTien = @TongTien OUTPUT;</w:t>
      </w:r>
    </w:p>
    <w:p w14:paraId="47079E4A"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
    <w:p w14:paraId="0A505F7E"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SELECT @TongTien AS TongTienTrongNgay;</w:t>
      </w:r>
    </w:p>
    <w:p w14:paraId="486C19BF" w14:textId="77777777" w:rsidR="00506017" w:rsidRPr="001D5C4C" w:rsidRDefault="00506017">
      <w:pPr>
        <w:spacing w:after="60"/>
        <w:rPr>
          <w:rFonts w:cs="Times New Roman"/>
          <w:szCs w:val="26"/>
        </w:rPr>
      </w:pPr>
    </w:p>
    <w:p w14:paraId="75DB1CEF" w14:textId="448C2F77" w:rsidR="00506017" w:rsidRPr="001D5C4C" w:rsidRDefault="00000000">
      <w:pPr>
        <w:pStyle w:val="Heading2"/>
        <w:spacing w:before="120" w:after="80"/>
        <w:rPr>
          <w:rFonts w:ascii="Times New Roman" w:hAnsi="Times New Roman" w:cs="Times New Roman"/>
          <w:b w:val="0"/>
          <w:bCs w:val="0"/>
        </w:rPr>
      </w:pPr>
      <w:proofErr w:type="spellStart"/>
      <w:r w:rsidRPr="001D5C4C">
        <w:rPr>
          <w:rFonts w:ascii="Times New Roman" w:eastAsia="Times New Roman" w:hAnsi="Times New Roman" w:cs="Times New Roman"/>
          <w:b w:val="0"/>
          <w:bCs w:val="0"/>
          <w:color w:val="111827"/>
        </w:rPr>
        <w:t>Câu</w:t>
      </w:r>
      <w:proofErr w:type="spellEnd"/>
      <w:r w:rsidRPr="001D5C4C">
        <w:rPr>
          <w:rFonts w:ascii="Times New Roman" w:eastAsia="Times New Roman" w:hAnsi="Times New Roman" w:cs="Times New Roman"/>
          <w:b w:val="0"/>
          <w:bCs w:val="0"/>
          <w:color w:val="111827"/>
        </w:rPr>
        <w:t xml:space="preserve"> 3.</w:t>
      </w:r>
    </w:p>
    <w:p w14:paraId="71F1F8FA" w14:textId="77777777" w:rsidR="00506017" w:rsidRPr="001D5C4C" w:rsidRDefault="00000000">
      <w:pPr>
        <w:spacing w:after="100" w:line="264" w:lineRule="auto"/>
        <w:rPr>
          <w:rFonts w:cs="Times New Roman"/>
          <w:szCs w:val="26"/>
        </w:rPr>
      </w:pPr>
      <w:r w:rsidRPr="001D5C4C">
        <w:rPr>
          <w:rFonts w:cs="Times New Roman"/>
          <w:szCs w:val="26"/>
        </w:rPr>
        <w:t>Procedure này nhận mã nhân viên và trả về danh sách sản phẩm trong bảng TiepThi. Có thể thêm JOIN với SanPham nếu muốn lấy thêm đơn giá hoặc đơn vị tính.</w:t>
      </w:r>
    </w:p>
    <w:p w14:paraId="6AE98E45"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CREATE OR ALTER PROCEDURE </w:t>
      </w:r>
      <w:proofErr w:type="gramStart"/>
      <w:r w:rsidRPr="001D5C4C">
        <w:rPr>
          <w:rFonts w:ascii="Times New Roman" w:hAnsi="Times New Roman" w:cs="Times New Roman"/>
          <w:color w:val="1F2937"/>
          <w:sz w:val="26"/>
          <w:szCs w:val="26"/>
        </w:rPr>
        <w:t>dbo.Spham</w:t>
      </w:r>
      <w:proofErr w:type="gramEnd"/>
      <w:r w:rsidRPr="001D5C4C">
        <w:rPr>
          <w:rFonts w:ascii="Times New Roman" w:hAnsi="Times New Roman" w:cs="Times New Roman"/>
          <w:color w:val="1F2937"/>
          <w:sz w:val="26"/>
          <w:szCs w:val="26"/>
        </w:rPr>
        <w:t>_of_Nvien</w:t>
      </w:r>
    </w:p>
    <w:p w14:paraId="1D03EC39"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@manvX </w:t>
      </w:r>
      <w:proofErr w:type="gramStart"/>
      <w:r w:rsidRPr="001D5C4C">
        <w:rPr>
          <w:rFonts w:ascii="Times New Roman" w:hAnsi="Times New Roman" w:cs="Times New Roman"/>
          <w:color w:val="1F2937"/>
          <w:sz w:val="26"/>
          <w:szCs w:val="26"/>
        </w:rPr>
        <w:t>char(</w:t>
      </w:r>
      <w:proofErr w:type="gramEnd"/>
      <w:r w:rsidRPr="001D5C4C">
        <w:rPr>
          <w:rFonts w:ascii="Times New Roman" w:hAnsi="Times New Roman" w:cs="Times New Roman"/>
          <w:color w:val="1F2937"/>
          <w:sz w:val="26"/>
          <w:szCs w:val="26"/>
        </w:rPr>
        <w:t>10)</w:t>
      </w:r>
    </w:p>
    <w:p w14:paraId="3A8A03A0"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AS</w:t>
      </w:r>
    </w:p>
    <w:p w14:paraId="5BB9DE7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BEGIN</w:t>
      </w:r>
    </w:p>
    <w:p w14:paraId="0497CD0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SET NOCOUNT ON;</w:t>
      </w:r>
    </w:p>
    <w:p w14:paraId="4EA0501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
    <w:p w14:paraId="772C788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 </w:t>
      </w:r>
      <w:proofErr w:type="gramStart"/>
      <w:r w:rsidRPr="001D5C4C">
        <w:rPr>
          <w:rFonts w:ascii="Times New Roman" w:hAnsi="Times New Roman" w:cs="Times New Roman"/>
          <w:color w:val="1F2937"/>
          <w:sz w:val="26"/>
          <w:szCs w:val="26"/>
        </w:rPr>
        <w:t>tt.TenSP</w:t>
      </w:r>
      <w:proofErr w:type="gramEnd"/>
    </w:p>
    <w:p w14:paraId="001A04BB"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FROM </w:t>
      </w:r>
      <w:proofErr w:type="gramStart"/>
      <w:r w:rsidRPr="001D5C4C">
        <w:rPr>
          <w:rFonts w:ascii="Times New Roman" w:hAnsi="Times New Roman" w:cs="Times New Roman"/>
          <w:color w:val="1F2937"/>
          <w:sz w:val="26"/>
          <w:szCs w:val="26"/>
        </w:rPr>
        <w:t>dbo.TiepThi</w:t>
      </w:r>
      <w:proofErr w:type="gramEnd"/>
      <w:r w:rsidRPr="001D5C4C">
        <w:rPr>
          <w:rFonts w:ascii="Times New Roman" w:hAnsi="Times New Roman" w:cs="Times New Roman"/>
          <w:color w:val="1F2937"/>
          <w:sz w:val="26"/>
          <w:szCs w:val="26"/>
        </w:rPr>
        <w:t xml:space="preserve"> AS tt</w:t>
      </w:r>
    </w:p>
    <w:p w14:paraId="01343A4D"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WHERE </w:t>
      </w:r>
      <w:proofErr w:type="gramStart"/>
      <w:r w:rsidRPr="001D5C4C">
        <w:rPr>
          <w:rFonts w:ascii="Times New Roman" w:hAnsi="Times New Roman" w:cs="Times New Roman"/>
          <w:color w:val="1F2937"/>
          <w:sz w:val="26"/>
          <w:szCs w:val="26"/>
        </w:rPr>
        <w:t>tt.Manv</w:t>
      </w:r>
      <w:proofErr w:type="gramEnd"/>
      <w:r w:rsidRPr="001D5C4C">
        <w:rPr>
          <w:rFonts w:ascii="Times New Roman" w:hAnsi="Times New Roman" w:cs="Times New Roman"/>
          <w:color w:val="1F2937"/>
          <w:sz w:val="26"/>
          <w:szCs w:val="26"/>
        </w:rPr>
        <w:t xml:space="preserve"> = @manvX</w:t>
      </w:r>
    </w:p>
    <w:p w14:paraId="4BAD509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ORDER BY </w:t>
      </w:r>
      <w:proofErr w:type="gramStart"/>
      <w:r w:rsidRPr="001D5C4C">
        <w:rPr>
          <w:rFonts w:ascii="Times New Roman" w:hAnsi="Times New Roman" w:cs="Times New Roman"/>
          <w:color w:val="1F2937"/>
          <w:sz w:val="26"/>
          <w:szCs w:val="26"/>
        </w:rPr>
        <w:t>tt.TenSP</w:t>
      </w:r>
      <w:proofErr w:type="gramEnd"/>
      <w:r w:rsidRPr="001D5C4C">
        <w:rPr>
          <w:rFonts w:ascii="Times New Roman" w:hAnsi="Times New Roman" w:cs="Times New Roman"/>
          <w:color w:val="1F2937"/>
          <w:sz w:val="26"/>
          <w:szCs w:val="26"/>
        </w:rPr>
        <w:t>;</w:t>
      </w:r>
    </w:p>
    <w:p w14:paraId="32A47238" w14:textId="299C69CA" w:rsidR="00506017" w:rsidRPr="001D5C4C" w:rsidRDefault="00000000" w:rsidP="001D5C4C">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END;</w:t>
      </w:r>
    </w:p>
    <w:p w14:paraId="69BE9932" w14:textId="77777777" w:rsidR="00506017" w:rsidRPr="001D5C4C" w:rsidRDefault="00506017">
      <w:pPr>
        <w:spacing w:after="60"/>
        <w:rPr>
          <w:rFonts w:cs="Times New Roman"/>
          <w:szCs w:val="26"/>
        </w:rPr>
      </w:pPr>
    </w:p>
    <w:p w14:paraId="5007FE9C" w14:textId="77777777" w:rsidR="00506017" w:rsidRPr="001D5C4C" w:rsidRDefault="00000000">
      <w:pPr>
        <w:spacing w:after="100" w:line="264" w:lineRule="auto"/>
        <w:rPr>
          <w:rFonts w:cs="Times New Roman"/>
          <w:szCs w:val="26"/>
        </w:rPr>
      </w:pPr>
      <w:r w:rsidRPr="001D5C4C">
        <w:rPr>
          <w:rFonts w:cs="Times New Roman"/>
          <w:szCs w:val="26"/>
        </w:rPr>
        <w:t>Chạy thử:</w:t>
      </w:r>
    </w:p>
    <w:p w14:paraId="5DBF92A4"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EXEC </w:t>
      </w:r>
      <w:proofErr w:type="gramStart"/>
      <w:r w:rsidRPr="001D5C4C">
        <w:rPr>
          <w:rFonts w:ascii="Times New Roman" w:hAnsi="Times New Roman" w:cs="Times New Roman"/>
          <w:color w:val="1F2937"/>
          <w:sz w:val="26"/>
          <w:szCs w:val="26"/>
        </w:rPr>
        <w:t>dbo.Spham</w:t>
      </w:r>
      <w:proofErr w:type="gramEnd"/>
      <w:r w:rsidRPr="001D5C4C">
        <w:rPr>
          <w:rFonts w:ascii="Times New Roman" w:hAnsi="Times New Roman" w:cs="Times New Roman"/>
          <w:color w:val="1F2937"/>
          <w:sz w:val="26"/>
          <w:szCs w:val="26"/>
        </w:rPr>
        <w:t>_of_Nvien @manvX = 'NV01';</w:t>
      </w:r>
    </w:p>
    <w:p w14:paraId="196993F8" w14:textId="77777777" w:rsidR="00506017" w:rsidRPr="001D5C4C" w:rsidRDefault="00506017">
      <w:pPr>
        <w:spacing w:after="60"/>
        <w:rPr>
          <w:rFonts w:cs="Times New Roman"/>
          <w:szCs w:val="26"/>
        </w:rPr>
      </w:pPr>
    </w:p>
    <w:p w14:paraId="025E4446" w14:textId="7F719CCA" w:rsidR="00506017" w:rsidRPr="001D5C4C" w:rsidRDefault="00000000">
      <w:pPr>
        <w:pStyle w:val="Heading1"/>
        <w:spacing w:before="200" w:after="80"/>
        <w:rPr>
          <w:rFonts w:ascii="Times New Roman" w:hAnsi="Times New Roman" w:cs="Times New Roman"/>
          <w:b w:val="0"/>
          <w:bCs w:val="0"/>
          <w:sz w:val="26"/>
          <w:szCs w:val="26"/>
        </w:rPr>
      </w:pPr>
      <w:r w:rsidRPr="001D5C4C">
        <w:rPr>
          <w:rFonts w:ascii="Times New Roman" w:eastAsia="Times New Roman" w:hAnsi="Times New Roman" w:cs="Times New Roman"/>
          <w:b w:val="0"/>
          <w:bCs w:val="0"/>
          <w:color w:val="111827"/>
          <w:sz w:val="26"/>
          <w:szCs w:val="26"/>
        </w:rPr>
        <w:t xml:space="preserve">5. PHẦN </w:t>
      </w:r>
      <w:r w:rsidR="001D5C4C" w:rsidRPr="001D5C4C">
        <w:rPr>
          <w:rFonts w:ascii="Times New Roman" w:eastAsia="Times New Roman" w:hAnsi="Times New Roman" w:cs="Times New Roman"/>
          <w:b w:val="0"/>
          <w:bCs w:val="0"/>
          <w:color w:val="111827"/>
          <w:sz w:val="26"/>
          <w:szCs w:val="26"/>
        </w:rPr>
        <w:t>3</w:t>
      </w:r>
    </w:p>
    <w:p w14:paraId="56BB78A4" w14:textId="77777777" w:rsidR="00506017" w:rsidRPr="001D5C4C" w:rsidRDefault="00000000">
      <w:pPr>
        <w:pStyle w:val="Heading2"/>
        <w:spacing w:before="120" w:after="80"/>
        <w:rPr>
          <w:rFonts w:ascii="Times New Roman" w:hAnsi="Times New Roman" w:cs="Times New Roman"/>
          <w:b w:val="0"/>
          <w:bCs w:val="0"/>
        </w:rPr>
      </w:pPr>
      <w:r w:rsidRPr="001D5C4C">
        <w:rPr>
          <w:rFonts w:ascii="Times New Roman" w:eastAsia="Times New Roman" w:hAnsi="Times New Roman" w:cs="Times New Roman"/>
          <w:b w:val="0"/>
          <w:bCs w:val="0"/>
          <w:color w:val="111827"/>
        </w:rPr>
        <w:t>R1. Mỗi nhân viên được tiếp thị tối đa 5 sản phẩm</w:t>
      </w:r>
    </w:p>
    <w:p w14:paraId="711022B6"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CREATE OR ALTER TRIGGER dbo.trg_TiepThi_Max5SanPham</w:t>
      </w:r>
    </w:p>
    <w:p w14:paraId="131098FB"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ON </w:t>
      </w:r>
      <w:proofErr w:type="gramStart"/>
      <w:r w:rsidRPr="001D5C4C">
        <w:rPr>
          <w:rFonts w:ascii="Times New Roman" w:hAnsi="Times New Roman" w:cs="Times New Roman"/>
          <w:color w:val="1F2937"/>
          <w:sz w:val="26"/>
          <w:szCs w:val="26"/>
        </w:rPr>
        <w:t>dbo.TiepThi</w:t>
      </w:r>
      <w:proofErr w:type="gramEnd"/>
    </w:p>
    <w:p w14:paraId="7EC98835"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AFTER INSERT, UPDATE</w:t>
      </w:r>
    </w:p>
    <w:p w14:paraId="147B4DD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AS</w:t>
      </w:r>
    </w:p>
    <w:p w14:paraId="5966233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BEGIN</w:t>
      </w:r>
    </w:p>
    <w:p w14:paraId="3E620DA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lastRenderedPageBreak/>
        <w:t xml:space="preserve">    SET NOCOUNT ON;</w:t>
      </w:r>
    </w:p>
    <w:p w14:paraId="52B3D375"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
    <w:p w14:paraId="57C40406"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IF EXISTS (</w:t>
      </w:r>
    </w:p>
    <w:p w14:paraId="15DB2FD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 1</w:t>
      </w:r>
    </w:p>
    <w:p w14:paraId="14C67CBC"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FROM </w:t>
      </w:r>
      <w:proofErr w:type="gramStart"/>
      <w:r w:rsidRPr="001D5C4C">
        <w:rPr>
          <w:rFonts w:ascii="Times New Roman" w:hAnsi="Times New Roman" w:cs="Times New Roman"/>
          <w:color w:val="1F2937"/>
          <w:sz w:val="26"/>
          <w:szCs w:val="26"/>
        </w:rPr>
        <w:t>dbo.TiepThi</w:t>
      </w:r>
      <w:proofErr w:type="gramEnd"/>
      <w:r w:rsidRPr="001D5C4C">
        <w:rPr>
          <w:rFonts w:ascii="Times New Roman" w:hAnsi="Times New Roman" w:cs="Times New Roman"/>
          <w:color w:val="1F2937"/>
          <w:sz w:val="26"/>
          <w:szCs w:val="26"/>
        </w:rPr>
        <w:t xml:space="preserve"> AS tt</w:t>
      </w:r>
    </w:p>
    <w:p w14:paraId="1DABEBED"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WHERE </w:t>
      </w:r>
      <w:proofErr w:type="gramStart"/>
      <w:r w:rsidRPr="001D5C4C">
        <w:rPr>
          <w:rFonts w:ascii="Times New Roman" w:hAnsi="Times New Roman" w:cs="Times New Roman"/>
          <w:color w:val="1F2937"/>
          <w:sz w:val="26"/>
          <w:szCs w:val="26"/>
        </w:rPr>
        <w:t>tt.Manv</w:t>
      </w:r>
      <w:proofErr w:type="gramEnd"/>
      <w:r w:rsidRPr="001D5C4C">
        <w:rPr>
          <w:rFonts w:ascii="Times New Roman" w:hAnsi="Times New Roman" w:cs="Times New Roman"/>
          <w:color w:val="1F2937"/>
          <w:sz w:val="26"/>
          <w:szCs w:val="26"/>
        </w:rPr>
        <w:t xml:space="preserve"> IN (</w:t>
      </w:r>
    </w:p>
    <w:p w14:paraId="67869C57"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 DISTINCT Manv</w:t>
      </w:r>
    </w:p>
    <w:p w14:paraId="3228AD1E"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FROM inserted</w:t>
      </w:r>
    </w:p>
    <w:p w14:paraId="5D8626D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
    <w:p w14:paraId="7E8E2415"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GROUP BY </w:t>
      </w:r>
      <w:proofErr w:type="gramStart"/>
      <w:r w:rsidRPr="001D5C4C">
        <w:rPr>
          <w:rFonts w:ascii="Times New Roman" w:hAnsi="Times New Roman" w:cs="Times New Roman"/>
          <w:color w:val="1F2937"/>
          <w:sz w:val="26"/>
          <w:szCs w:val="26"/>
        </w:rPr>
        <w:t>tt.Manv</w:t>
      </w:r>
      <w:proofErr w:type="gramEnd"/>
    </w:p>
    <w:p w14:paraId="2E0B2920"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HAVING </w:t>
      </w:r>
      <w:proofErr w:type="gramStart"/>
      <w:r w:rsidRPr="001D5C4C">
        <w:rPr>
          <w:rFonts w:ascii="Times New Roman" w:hAnsi="Times New Roman" w:cs="Times New Roman"/>
          <w:color w:val="1F2937"/>
          <w:sz w:val="26"/>
          <w:szCs w:val="26"/>
        </w:rPr>
        <w:t>COUNT(</w:t>
      </w:r>
      <w:proofErr w:type="gramEnd"/>
      <w:r w:rsidRPr="001D5C4C">
        <w:rPr>
          <w:rFonts w:ascii="Times New Roman" w:hAnsi="Times New Roman" w:cs="Times New Roman"/>
          <w:color w:val="1F2937"/>
          <w:sz w:val="26"/>
          <w:szCs w:val="26"/>
        </w:rPr>
        <w:t xml:space="preserve">DISTINCT </w:t>
      </w:r>
      <w:proofErr w:type="gramStart"/>
      <w:r w:rsidRPr="001D5C4C">
        <w:rPr>
          <w:rFonts w:ascii="Times New Roman" w:hAnsi="Times New Roman" w:cs="Times New Roman"/>
          <w:color w:val="1F2937"/>
          <w:sz w:val="26"/>
          <w:szCs w:val="26"/>
        </w:rPr>
        <w:t>tt.TenSP</w:t>
      </w:r>
      <w:proofErr w:type="gramEnd"/>
      <w:r w:rsidRPr="001D5C4C">
        <w:rPr>
          <w:rFonts w:ascii="Times New Roman" w:hAnsi="Times New Roman" w:cs="Times New Roman"/>
          <w:color w:val="1F2937"/>
          <w:sz w:val="26"/>
          <w:szCs w:val="26"/>
        </w:rPr>
        <w:t>) &gt; 5</w:t>
      </w:r>
    </w:p>
    <w:p w14:paraId="7D356EE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
    <w:p w14:paraId="05EBF880"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BEGIN</w:t>
      </w:r>
    </w:p>
    <w:p w14:paraId="48A8E78B"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ROLLBACK TRANSACTION;</w:t>
      </w:r>
    </w:p>
    <w:p w14:paraId="12C79D4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THROW 50001,</w:t>
      </w:r>
    </w:p>
    <w:p w14:paraId="0EEAA310"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N'Mỗi nhân viên chỉ được tiếp thị tối đa 5 sản phẩm.',</w:t>
      </w:r>
    </w:p>
    <w:p w14:paraId="5A7E5B9A"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1;</w:t>
      </w:r>
    </w:p>
    <w:p w14:paraId="3C8D0507"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END</w:t>
      </w:r>
    </w:p>
    <w:p w14:paraId="605FEBA9" w14:textId="70CE4550" w:rsidR="00506017" w:rsidRPr="001D5C4C" w:rsidRDefault="00000000" w:rsidP="001D5C4C">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END;</w:t>
      </w:r>
    </w:p>
    <w:p w14:paraId="5AE0A9D4" w14:textId="77777777" w:rsidR="00506017" w:rsidRPr="001D5C4C" w:rsidRDefault="00506017">
      <w:pPr>
        <w:spacing w:after="60"/>
        <w:rPr>
          <w:rFonts w:cs="Times New Roman"/>
          <w:szCs w:val="26"/>
        </w:rPr>
      </w:pPr>
    </w:p>
    <w:p w14:paraId="77E01862" w14:textId="77777777" w:rsidR="00506017" w:rsidRPr="001D5C4C" w:rsidRDefault="00000000">
      <w:pPr>
        <w:spacing w:after="100" w:line="264" w:lineRule="auto"/>
        <w:rPr>
          <w:rFonts w:cs="Times New Roman"/>
          <w:szCs w:val="26"/>
        </w:rPr>
      </w:pPr>
      <w:r w:rsidRPr="001D5C4C">
        <w:rPr>
          <w:rFonts w:cs="Times New Roman"/>
          <w:szCs w:val="26"/>
        </w:rPr>
        <w:t>Điểm tối ưu: kiểm tra theo từng Manv trong tập inserted, không dùng SELECT @bien = ... từ inserted nên không bị sai khi thêm nhiều dòng.</w:t>
      </w:r>
    </w:p>
    <w:p w14:paraId="6B1456CB" w14:textId="77777777" w:rsidR="00506017" w:rsidRPr="001D5C4C" w:rsidRDefault="00000000">
      <w:pPr>
        <w:pStyle w:val="Heading2"/>
        <w:spacing w:before="120" w:after="80"/>
        <w:rPr>
          <w:rFonts w:ascii="Times New Roman" w:hAnsi="Times New Roman" w:cs="Times New Roman"/>
          <w:b w:val="0"/>
          <w:bCs w:val="0"/>
        </w:rPr>
      </w:pPr>
      <w:r w:rsidRPr="001D5C4C">
        <w:rPr>
          <w:rFonts w:ascii="Times New Roman" w:eastAsia="Times New Roman" w:hAnsi="Times New Roman" w:cs="Times New Roman"/>
          <w:b w:val="0"/>
          <w:bCs w:val="0"/>
          <w:color w:val="111827"/>
        </w:rPr>
        <w:t>R2. Khu vực hóa đơn chỉ được là Q1, Q3, Q10</w:t>
      </w:r>
    </w:p>
    <w:p w14:paraId="065298DE" w14:textId="77777777" w:rsidR="00506017" w:rsidRPr="001D5C4C" w:rsidRDefault="00000000">
      <w:pPr>
        <w:spacing w:after="100" w:line="264" w:lineRule="auto"/>
        <w:rPr>
          <w:rFonts w:cs="Times New Roman"/>
          <w:szCs w:val="26"/>
        </w:rPr>
      </w:pPr>
      <w:r w:rsidRPr="001D5C4C">
        <w:rPr>
          <w:rFonts w:cs="Times New Roman"/>
          <w:szCs w:val="26"/>
        </w:rPr>
        <w:t>Cách tối ưu nhất là dùng CHECK CONSTRAINT vì đây là ràng buộc đơn giản trên một cột.</w:t>
      </w:r>
    </w:p>
    <w:p w14:paraId="29BF3E8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ALTER TABLE </w:t>
      </w:r>
      <w:proofErr w:type="gramStart"/>
      <w:r w:rsidRPr="001D5C4C">
        <w:rPr>
          <w:rFonts w:ascii="Times New Roman" w:hAnsi="Times New Roman" w:cs="Times New Roman"/>
          <w:color w:val="1F2937"/>
          <w:sz w:val="26"/>
          <w:szCs w:val="26"/>
        </w:rPr>
        <w:t>dbo.HoaDon</w:t>
      </w:r>
      <w:proofErr w:type="gramEnd"/>
    </w:p>
    <w:p w14:paraId="28CDF47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ADD CONSTRAINT CK_HoaDon_KhuVuc</w:t>
      </w:r>
    </w:p>
    <w:p w14:paraId="281E5328" w14:textId="53818E3B" w:rsidR="00506017" w:rsidRPr="001D5C4C" w:rsidRDefault="00000000" w:rsidP="001D5C4C">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CHECK (KhuVuc IN ('Q1', 'Q3', 'Q10'));</w:t>
      </w:r>
    </w:p>
    <w:p w14:paraId="2E68FFAC" w14:textId="77777777" w:rsidR="00506017" w:rsidRPr="001D5C4C" w:rsidRDefault="00506017">
      <w:pPr>
        <w:spacing w:after="60"/>
        <w:rPr>
          <w:rFonts w:cs="Times New Roman"/>
          <w:szCs w:val="26"/>
        </w:rPr>
      </w:pPr>
    </w:p>
    <w:p w14:paraId="0D253F0E" w14:textId="77777777" w:rsidR="00506017" w:rsidRPr="001D5C4C" w:rsidRDefault="00000000">
      <w:pPr>
        <w:spacing w:after="100" w:line="264" w:lineRule="auto"/>
        <w:rPr>
          <w:rFonts w:cs="Times New Roman"/>
          <w:szCs w:val="26"/>
        </w:rPr>
      </w:pPr>
      <w:r w:rsidRPr="001D5C4C">
        <w:rPr>
          <w:rFonts w:cs="Times New Roman"/>
          <w:szCs w:val="26"/>
        </w:rPr>
        <w:t>Nếu đề bắt buộc dùng trigger, dùng bản xử lý nhiều dòng như sau:</w:t>
      </w:r>
    </w:p>
    <w:p w14:paraId="68F0C032"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CREATE OR ALTER TRIGGER dbo.trg_HoaDon_KhuVucHopLe</w:t>
      </w:r>
    </w:p>
    <w:p w14:paraId="770A1C45"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ON </w:t>
      </w:r>
      <w:proofErr w:type="gramStart"/>
      <w:r w:rsidRPr="001D5C4C">
        <w:rPr>
          <w:rFonts w:ascii="Times New Roman" w:hAnsi="Times New Roman" w:cs="Times New Roman"/>
          <w:color w:val="1F2937"/>
          <w:sz w:val="26"/>
          <w:szCs w:val="26"/>
        </w:rPr>
        <w:t>dbo.HoaDon</w:t>
      </w:r>
      <w:proofErr w:type="gramEnd"/>
    </w:p>
    <w:p w14:paraId="59EB88AA"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AFTER INSERT, UPDATE</w:t>
      </w:r>
    </w:p>
    <w:p w14:paraId="3BE6B68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AS</w:t>
      </w:r>
    </w:p>
    <w:p w14:paraId="1CF4370D"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BEGIN</w:t>
      </w:r>
    </w:p>
    <w:p w14:paraId="5FF0AC70"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SET NOCOUNT ON;</w:t>
      </w:r>
    </w:p>
    <w:p w14:paraId="2F141FCD"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
    <w:p w14:paraId="3214D084"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IF UPDATE(KhuVuc)</w:t>
      </w:r>
    </w:p>
    <w:p w14:paraId="63903802"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AND EXISTS (</w:t>
      </w:r>
    </w:p>
    <w:p w14:paraId="2EC19FA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 1</w:t>
      </w:r>
    </w:p>
    <w:p w14:paraId="5517D92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FROM inserted</w:t>
      </w:r>
    </w:p>
    <w:p w14:paraId="0EF3CD66"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WHERE KhuVuc NOT IN ('Q1', 'Q3', 'Q10')</w:t>
      </w:r>
    </w:p>
    <w:p w14:paraId="3A1B760E"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OR KhuVuc IS NULL</w:t>
      </w:r>
    </w:p>
    <w:p w14:paraId="4A8CD32C"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
    <w:p w14:paraId="178E21E4"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BEGIN</w:t>
      </w:r>
    </w:p>
    <w:p w14:paraId="42B6F8AD"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ROLLBACK TRANSACTION;</w:t>
      </w:r>
    </w:p>
    <w:p w14:paraId="006EDE5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THROW 50002,</w:t>
      </w:r>
    </w:p>
    <w:p w14:paraId="38537842"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N'Khu vực không hợp lệ. Chỉ chấp nhận Q1, Q3, Q10.',</w:t>
      </w:r>
    </w:p>
    <w:p w14:paraId="7539439B"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lastRenderedPageBreak/>
        <w:t xml:space="preserve">              1;</w:t>
      </w:r>
    </w:p>
    <w:p w14:paraId="30E38F7D"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END</w:t>
      </w:r>
    </w:p>
    <w:p w14:paraId="393F58AF" w14:textId="1B760CE2" w:rsidR="00506017" w:rsidRPr="001D5C4C" w:rsidRDefault="00000000" w:rsidP="001D5C4C">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END;</w:t>
      </w:r>
    </w:p>
    <w:p w14:paraId="4E39F5AF" w14:textId="77777777" w:rsidR="00506017" w:rsidRPr="001D5C4C" w:rsidRDefault="00506017">
      <w:pPr>
        <w:spacing w:after="60"/>
        <w:rPr>
          <w:rFonts w:cs="Times New Roman"/>
          <w:szCs w:val="26"/>
        </w:rPr>
      </w:pPr>
    </w:p>
    <w:p w14:paraId="209318B0" w14:textId="77777777" w:rsidR="00506017" w:rsidRPr="001D5C4C" w:rsidRDefault="00000000">
      <w:pPr>
        <w:pStyle w:val="Heading2"/>
        <w:spacing w:before="120" w:after="80"/>
        <w:rPr>
          <w:rFonts w:ascii="Times New Roman" w:hAnsi="Times New Roman" w:cs="Times New Roman"/>
          <w:b w:val="0"/>
          <w:bCs w:val="0"/>
        </w:rPr>
      </w:pPr>
      <w:r w:rsidRPr="001D5C4C">
        <w:rPr>
          <w:rFonts w:ascii="Times New Roman" w:eastAsia="Times New Roman" w:hAnsi="Times New Roman" w:cs="Times New Roman"/>
          <w:b w:val="0"/>
          <w:bCs w:val="0"/>
          <w:color w:val="111827"/>
        </w:rPr>
        <w:t>R3. Sản phẩm trong TiepThi phải tồn tại trong SanPham</w:t>
      </w:r>
    </w:p>
    <w:p w14:paraId="4626D0CF" w14:textId="77777777" w:rsidR="00506017" w:rsidRPr="001D5C4C" w:rsidRDefault="00000000">
      <w:pPr>
        <w:spacing w:after="100" w:line="264" w:lineRule="auto"/>
        <w:rPr>
          <w:rFonts w:cs="Times New Roman"/>
          <w:szCs w:val="26"/>
        </w:rPr>
      </w:pPr>
      <w:r w:rsidRPr="001D5C4C">
        <w:rPr>
          <w:rFonts w:cs="Times New Roman"/>
          <w:szCs w:val="26"/>
        </w:rPr>
        <w:t>Cách tối ưu nhất là dùng FOREIGN KEY, vì đây là ràng buộc tham chiếu chuẩn.</w:t>
      </w:r>
    </w:p>
    <w:p w14:paraId="5A2569DE"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ALTER TABLE </w:t>
      </w:r>
      <w:proofErr w:type="gramStart"/>
      <w:r w:rsidRPr="001D5C4C">
        <w:rPr>
          <w:rFonts w:ascii="Times New Roman" w:hAnsi="Times New Roman" w:cs="Times New Roman"/>
          <w:color w:val="1F2937"/>
          <w:sz w:val="26"/>
          <w:szCs w:val="26"/>
        </w:rPr>
        <w:t>dbo.TiepThi</w:t>
      </w:r>
      <w:proofErr w:type="gramEnd"/>
    </w:p>
    <w:p w14:paraId="685B4D3A"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ADD CONSTRAINT FK_TiepThi_SanPham</w:t>
      </w:r>
    </w:p>
    <w:p w14:paraId="11AE9346"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FOREIGN KEY (TenSP)</w:t>
      </w:r>
    </w:p>
    <w:p w14:paraId="5576EF66" w14:textId="71D74DB8" w:rsidR="00506017" w:rsidRPr="001D5C4C" w:rsidRDefault="00000000" w:rsidP="001D5C4C">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REFERENCES </w:t>
      </w:r>
      <w:proofErr w:type="spellStart"/>
      <w:proofErr w:type="gramStart"/>
      <w:r w:rsidRPr="001D5C4C">
        <w:rPr>
          <w:rFonts w:ascii="Times New Roman" w:hAnsi="Times New Roman" w:cs="Times New Roman"/>
          <w:color w:val="1F2937"/>
          <w:sz w:val="26"/>
          <w:szCs w:val="26"/>
        </w:rPr>
        <w:t>dbo.SanPham</w:t>
      </w:r>
      <w:proofErr w:type="spellEnd"/>
      <w:proofErr w:type="gramEnd"/>
      <w:r w:rsidRPr="001D5C4C">
        <w:rPr>
          <w:rFonts w:ascii="Times New Roman" w:hAnsi="Times New Roman" w:cs="Times New Roman"/>
          <w:color w:val="1F2937"/>
          <w:sz w:val="26"/>
          <w:szCs w:val="26"/>
        </w:rPr>
        <w:t>(</w:t>
      </w:r>
      <w:proofErr w:type="spellStart"/>
      <w:r w:rsidRPr="001D5C4C">
        <w:rPr>
          <w:rFonts w:ascii="Times New Roman" w:hAnsi="Times New Roman" w:cs="Times New Roman"/>
          <w:color w:val="1F2937"/>
          <w:sz w:val="26"/>
          <w:szCs w:val="26"/>
        </w:rPr>
        <w:t>TenSP</w:t>
      </w:r>
      <w:proofErr w:type="spellEnd"/>
      <w:r w:rsidRPr="001D5C4C">
        <w:rPr>
          <w:rFonts w:ascii="Times New Roman" w:hAnsi="Times New Roman" w:cs="Times New Roman"/>
          <w:color w:val="1F2937"/>
          <w:sz w:val="26"/>
          <w:szCs w:val="26"/>
        </w:rPr>
        <w:t>);</w:t>
      </w:r>
    </w:p>
    <w:p w14:paraId="4ECB10B8" w14:textId="77777777" w:rsidR="00506017" w:rsidRPr="001D5C4C" w:rsidRDefault="00506017">
      <w:pPr>
        <w:spacing w:after="60"/>
        <w:rPr>
          <w:rFonts w:cs="Times New Roman"/>
          <w:szCs w:val="26"/>
        </w:rPr>
      </w:pPr>
    </w:p>
    <w:p w14:paraId="5F4D3590" w14:textId="77777777" w:rsidR="00506017" w:rsidRPr="001D5C4C" w:rsidRDefault="00000000">
      <w:pPr>
        <w:spacing w:after="100" w:line="264" w:lineRule="auto"/>
        <w:rPr>
          <w:rFonts w:cs="Times New Roman"/>
          <w:szCs w:val="26"/>
        </w:rPr>
      </w:pPr>
      <w:r w:rsidRPr="001D5C4C">
        <w:rPr>
          <w:rFonts w:cs="Times New Roman"/>
          <w:szCs w:val="26"/>
        </w:rPr>
        <w:t>Nếu đề bắt buộc dùng trigger, dùng NOT EXISTS để kiểm tra theo tập inserted:</w:t>
      </w:r>
    </w:p>
    <w:p w14:paraId="300CC389"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CREATE OR ALTER TRIGGER dbo.trg_TiepThi_CheckSanPham</w:t>
      </w:r>
    </w:p>
    <w:p w14:paraId="74B619A9"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ON </w:t>
      </w:r>
      <w:proofErr w:type="gramStart"/>
      <w:r w:rsidRPr="001D5C4C">
        <w:rPr>
          <w:rFonts w:ascii="Times New Roman" w:hAnsi="Times New Roman" w:cs="Times New Roman"/>
          <w:color w:val="1F2937"/>
          <w:sz w:val="26"/>
          <w:szCs w:val="26"/>
        </w:rPr>
        <w:t>dbo.TiepThi</w:t>
      </w:r>
      <w:proofErr w:type="gramEnd"/>
    </w:p>
    <w:p w14:paraId="09035FC2"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AFTER INSERT, UPDATE</w:t>
      </w:r>
    </w:p>
    <w:p w14:paraId="617D5696"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AS</w:t>
      </w:r>
    </w:p>
    <w:p w14:paraId="206FB2C7"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BEGIN</w:t>
      </w:r>
    </w:p>
    <w:p w14:paraId="782A408D"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SET NOCOUNT ON;</w:t>
      </w:r>
    </w:p>
    <w:p w14:paraId="07FB4D46"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
    <w:p w14:paraId="4ED0270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IF UPDATE(TenSP)</w:t>
      </w:r>
    </w:p>
    <w:p w14:paraId="22773FD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AND EXISTS (</w:t>
      </w:r>
    </w:p>
    <w:p w14:paraId="53DA042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 1</w:t>
      </w:r>
    </w:p>
    <w:p w14:paraId="6DDF656C"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FROM inserted AS i</w:t>
      </w:r>
    </w:p>
    <w:p w14:paraId="2E42E515"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WHERE NOT EXISTS (</w:t>
      </w:r>
    </w:p>
    <w:p w14:paraId="575B326A"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 1</w:t>
      </w:r>
    </w:p>
    <w:p w14:paraId="60A9F9E7"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FROM </w:t>
      </w:r>
      <w:proofErr w:type="gramStart"/>
      <w:r w:rsidRPr="001D5C4C">
        <w:rPr>
          <w:rFonts w:ascii="Times New Roman" w:hAnsi="Times New Roman" w:cs="Times New Roman"/>
          <w:color w:val="1F2937"/>
          <w:sz w:val="26"/>
          <w:szCs w:val="26"/>
        </w:rPr>
        <w:t>dbo.SanPham</w:t>
      </w:r>
      <w:proofErr w:type="gramEnd"/>
      <w:r w:rsidRPr="001D5C4C">
        <w:rPr>
          <w:rFonts w:ascii="Times New Roman" w:hAnsi="Times New Roman" w:cs="Times New Roman"/>
          <w:color w:val="1F2937"/>
          <w:sz w:val="26"/>
          <w:szCs w:val="26"/>
        </w:rPr>
        <w:t xml:space="preserve"> AS sp</w:t>
      </w:r>
    </w:p>
    <w:p w14:paraId="73E4F43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WHERE </w:t>
      </w:r>
      <w:proofErr w:type="gramStart"/>
      <w:r w:rsidRPr="001D5C4C">
        <w:rPr>
          <w:rFonts w:ascii="Times New Roman" w:hAnsi="Times New Roman" w:cs="Times New Roman"/>
          <w:color w:val="1F2937"/>
          <w:sz w:val="26"/>
          <w:szCs w:val="26"/>
        </w:rPr>
        <w:t>sp.TenSP</w:t>
      </w:r>
      <w:proofErr w:type="gramEnd"/>
      <w:r w:rsidRPr="001D5C4C">
        <w:rPr>
          <w:rFonts w:ascii="Times New Roman" w:hAnsi="Times New Roman" w:cs="Times New Roman"/>
          <w:color w:val="1F2937"/>
          <w:sz w:val="26"/>
          <w:szCs w:val="26"/>
        </w:rPr>
        <w:t xml:space="preserve"> = </w:t>
      </w:r>
      <w:proofErr w:type="gramStart"/>
      <w:r w:rsidRPr="001D5C4C">
        <w:rPr>
          <w:rFonts w:ascii="Times New Roman" w:hAnsi="Times New Roman" w:cs="Times New Roman"/>
          <w:color w:val="1F2937"/>
          <w:sz w:val="26"/>
          <w:szCs w:val="26"/>
        </w:rPr>
        <w:t>i.TenSP</w:t>
      </w:r>
      <w:proofErr w:type="gramEnd"/>
    </w:p>
    <w:p w14:paraId="317B133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
    <w:p w14:paraId="599D0842"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
    <w:p w14:paraId="7852BFAA"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BEGIN</w:t>
      </w:r>
    </w:p>
    <w:p w14:paraId="198FC7FC"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ROLLBACK TRANSACTION;</w:t>
      </w:r>
    </w:p>
    <w:p w14:paraId="3BF7BF5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THROW 50003,</w:t>
      </w:r>
    </w:p>
    <w:p w14:paraId="2A73B682"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N'Lỗi ràng buộc tham chiếu: sản phẩm chưa tồn tại trong SanPham.',</w:t>
      </w:r>
    </w:p>
    <w:p w14:paraId="342D6D86"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1;</w:t>
      </w:r>
    </w:p>
    <w:p w14:paraId="4DCF6E6B"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END</w:t>
      </w:r>
    </w:p>
    <w:p w14:paraId="0BE993EE" w14:textId="441A3B37" w:rsidR="00506017" w:rsidRPr="001D5C4C" w:rsidRDefault="00000000" w:rsidP="001D5C4C">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END;</w:t>
      </w:r>
    </w:p>
    <w:p w14:paraId="1ADCD546" w14:textId="77777777" w:rsidR="00506017" w:rsidRPr="001D5C4C" w:rsidRDefault="00506017">
      <w:pPr>
        <w:spacing w:after="60"/>
        <w:rPr>
          <w:rFonts w:cs="Times New Roman"/>
          <w:szCs w:val="26"/>
        </w:rPr>
      </w:pPr>
    </w:p>
    <w:p w14:paraId="24EEA0AB" w14:textId="77777777" w:rsidR="00506017" w:rsidRPr="001D5C4C" w:rsidRDefault="00000000">
      <w:pPr>
        <w:pStyle w:val="Heading2"/>
        <w:spacing w:before="120" w:after="80"/>
        <w:rPr>
          <w:rFonts w:ascii="Times New Roman" w:hAnsi="Times New Roman" w:cs="Times New Roman"/>
          <w:b w:val="0"/>
          <w:bCs w:val="0"/>
        </w:rPr>
      </w:pPr>
      <w:r w:rsidRPr="001D5C4C">
        <w:rPr>
          <w:rFonts w:ascii="Times New Roman" w:eastAsia="Times New Roman" w:hAnsi="Times New Roman" w:cs="Times New Roman"/>
          <w:b w:val="0"/>
          <w:bCs w:val="0"/>
          <w:color w:val="111827"/>
        </w:rPr>
        <w:t>R4. Đơn giá sản phẩm phải lớn hơn 0</w:t>
      </w:r>
    </w:p>
    <w:p w14:paraId="71968979" w14:textId="77777777" w:rsidR="00506017" w:rsidRPr="001D5C4C" w:rsidRDefault="00000000">
      <w:pPr>
        <w:spacing w:after="100" w:line="264" w:lineRule="auto"/>
        <w:rPr>
          <w:rFonts w:cs="Times New Roman"/>
          <w:szCs w:val="26"/>
        </w:rPr>
      </w:pPr>
      <w:r w:rsidRPr="001D5C4C">
        <w:rPr>
          <w:rFonts w:cs="Times New Roman"/>
          <w:szCs w:val="26"/>
        </w:rPr>
        <w:t>Cách tối ưu nhất là dùng CHECK CONSTRAINT.</w:t>
      </w:r>
    </w:p>
    <w:p w14:paraId="3724E07E"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ALTER TABLE </w:t>
      </w:r>
      <w:proofErr w:type="gramStart"/>
      <w:r w:rsidRPr="001D5C4C">
        <w:rPr>
          <w:rFonts w:ascii="Times New Roman" w:hAnsi="Times New Roman" w:cs="Times New Roman"/>
          <w:color w:val="1F2937"/>
          <w:sz w:val="26"/>
          <w:szCs w:val="26"/>
        </w:rPr>
        <w:t>dbo.SanPham</w:t>
      </w:r>
      <w:proofErr w:type="gramEnd"/>
    </w:p>
    <w:p w14:paraId="1CC50D14"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ADD CONSTRAINT CK_SanPham_DonGia_Duong</w:t>
      </w:r>
    </w:p>
    <w:p w14:paraId="022BA655" w14:textId="4E16BDD8" w:rsidR="00506017" w:rsidRPr="001D5C4C" w:rsidRDefault="00000000" w:rsidP="001D5C4C">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CHECK (</w:t>
      </w:r>
      <w:proofErr w:type="spellStart"/>
      <w:r w:rsidRPr="001D5C4C">
        <w:rPr>
          <w:rFonts w:ascii="Times New Roman" w:hAnsi="Times New Roman" w:cs="Times New Roman"/>
          <w:color w:val="1F2937"/>
          <w:sz w:val="26"/>
          <w:szCs w:val="26"/>
        </w:rPr>
        <w:t>DonGia</w:t>
      </w:r>
      <w:proofErr w:type="spellEnd"/>
      <w:r w:rsidRPr="001D5C4C">
        <w:rPr>
          <w:rFonts w:ascii="Times New Roman" w:hAnsi="Times New Roman" w:cs="Times New Roman"/>
          <w:color w:val="1F2937"/>
          <w:sz w:val="26"/>
          <w:szCs w:val="26"/>
        </w:rPr>
        <w:t xml:space="preserve"> &gt; 0);</w:t>
      </w:r>
    </w:p>
    <w:p w14:paraId="5F98CF49" w14:textId="77777777" w:rsidR="00506017" w:rsidRPr="001D5C4C" w:rsidRDefault="00000000">
      <w:pPr>
        <w:spacing w:after="100" w:line="264" w:lineRule="auto"/>
        <w:rPr>
          <w:rFonts w:cs="Times New Roman"/>
          <w:szCs w:val="26"/>
        </w:rPr>
      </w:pPr>
      <w:r w:rsidRPr="001D5C4C">
        <w:rPr>
          <w:rFonts w:cs="Times New Roman"/>
          <w:szCs w:val="26"/>
        </w:rPr>
        <w:t>Nếu đề bắt buộc dùng trigger, dùng bản sau:</w:t>
      </w:r>
    </w:p>
    <w:p w14:paraId="04551D82"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CREATE OR ALTER TRIGGER dbo.trg_SanPham_DonGiaDuong</w:t>
      </w:r>
    </w:p>
    <w:p w14:paraId="5059C39D"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ON </w:t>
      </w:r>
      <w:proofErr w:type="gramStart"/>
      <w:r w:rsidRPr="001D5C4C">
        <w:rPr>
          <w:rFonts w:ascii="Times New Roman" w:hAnsi="Times New Roman" w:cs="Times New Roman"/>
          <w:color w:val="1F2937"/>
          <w:sz w:val="26"/>
          <w:szCs w:val="26"/>
        </w:rPr>
        <w:t>dbo.SanPham</w:t>
      </w:r>
      <w:proofErr w:type="gramEnd"/>
    </w:p>
    <w:p w14:paraId="1EB2518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lastRenderedPageBreak/>
        <w:t>AFTER INSERT, UPDATE</w:t>
      </w:r>
    </w:p>
    <w:p w14:paraId="39ED71D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AS</w:t>
      </w:r>
    </w:p>
    <w:p w14:paraId="6534425B"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BEGIN</w:t>
      </w:r>
    </w:p>
    <w:p w14:paraId="20E27853"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SET NOCOUNT ON;</w:t>
      </w:r>
    </w:p>
    <w:p w14:paraId="2B2EC4C5"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
    <w:p w14:paraId="3C3F9162"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IF UPDATE(DonGia)</w:t>
      </w:r>
    </w:p>
    <w:p w14:paraId="6DB931F1"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AND EXISTS (</w:t>
      </w:r>
    </w:p>
    <w:p w14:paraId="74BDE67B"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SELECT 1</w:t>
      </w:r>
    </w:p>
    <w:p w14:paraId="343FE72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FROM inserted</w:t>
      </w:r>
    </w:p>
    <w:p w14:paraId="1293C7B8"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WHERE DonGia &lt;= 0</w:t>
      </w:r>
    </w:p>
    <w:p w14:paraId="4A619DAF"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OR DonGia IS NULL</w:t>
      </w:r>
    </w:p>
    <w:p w14:paraId="1DEB1320"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w:t>
      </w:r>
    </w:p>
    <w:p w14:paraId="5E497037"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BEGIN</w:t>
      </w:r>
    </w:p>
    <w:p w14:paraId="4262D3A9"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ROLLBACK TRANSACTION;</w:t>
      </w:r>
    </w:p>
    <w:p w14:paraId="645EC087"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THROW 50004,</w:t>
      </w:r>
    </w:p>
    <w:p w14:paraId="220CD57C"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N'Đơn giá sản phẩm phải lớn hơn 0.',</w:t>
      </w:r>
    </w:p>
    <w:p w14:paraId="6166B2BD"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1;</w:t>
      </w:r>
    </w:p>
    <w:p w14:paraId="3BE3DB72" w14:textId="77777777" w:rsidR="00506017" w:rsidRPr="001D5C4C" w:rsidRDefault="00000000">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 xml:space="preserve">    END</w:t>
      </w:r>
    </w:p>
    <w:p w14:paraId="7E37559F" w14:textId="10280D3E" w:rsidR="00506017" w:rsidRPr="001D5C4C" w:rsidRDefault="00000000" w:rsidP="001D5C4C">
      <w:pPr>
        <w:pStyle w:val="SQLCode"/>
        <w:shd w:val="clear" w:color="auto" w:fill="F3F6F8"/>
        <w:spacing w:after="0" w:line="240" w:lineRule="auto"/>
        <w:ind w:left="173" w:right="72"/>
        <w:rPr>
          <w:rFonts w:ascii="Times New Roman" w:hAnsi="Times New Roman" w:cs="Times New Roman"/>
          <w:sz w:val="26"/>
          <w:szCs w:val="26"/>
        </w:rPr>
      </w:pPr>
      <w:r w:rsidRPr="001D5C4C">
        <w:rPr>
          <w:rFonts w:ascii="Times New Roman" w:hAnsi="Times New Roman" w:cs="Times New Roman"/>
          <w:color w:val="1F2937"/>
          <w:sz w:val="26"/>
          <w:szCs w:val="26"/>
        </w:rPr>
        <w:t>END;</w:t>
      </w:r>
    </w:p>
    <w:sectPr w:rsidR="00506017" w:rsidRPr="001D5C4C" w:rsidSect="00034616">
      <w:headerReference w:type="default" r:id="rId8"/>
      <w:footerReference w:type="default" r:id="rId9"/>
      <w:pgSz w:w="11909" w:h="16834"/>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E86E4C" w14:textId="77777777" w:rsidR="00B42188" w:rsidRDefault="00B42188">
      <w:pPr>
        <w:spacing w:after="0" w:line="240" w:lineRule="auto"/>
      </w:pPr>
      <w:r>
        <w:separator/>
      </w:r>
    </w:p>
  </w:endnote>
  <w:endnote w:type="continuationSeparator" w:id="0">
    <w:p w14:paraId="3058DADC" w14:textId="77777777" w:rsidR="00B42188" w:rsidRDefault="00B42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DFE26" w14:textId="77777777" w:rsidR="00506017" w:rsidRDefault="00000000">
    <w:pPr>
      <w:pStyle w:val="Footer"/>
      <w:jc w:val="center"/>
    </w:pPr>
    <w:r>
      <w:rPr>
        <w:color w:val="6B7280"/>
        <w:sz w:val="18"/>
      </w:rPr>
      <w:t>Tài liệu học tập - trình bày lại và tối ưu câu lệnh SQL Server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EBBB87" w14:textId="77777777" w:rsidR="00B42188" w:rsidRDefault="00B42188">
      <w:pPr>
        <w:spacing w:after="0" w:line="240" w:lineRule="auto"/>
      </w:pPr>
      <w:r>
        <w:separator/>
      </w:r>
    </w:p>
  </w:footnote>
  <w:footnote w:type="continuationSeparator" w:id="0">
    <w:p w14:paraId="67F4A476" w14:textId="77777777" w:rsidR="00B42188" w:rsidRDefault="00B421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B045AF" w14:textId="77777777" w:rsidR="00506017" w:rsidRDefault="00000000">
    <w:pPr>
      <w:pStyle w:val="Header"/>
      <w:jc w:val="center"/>
    </w:pPr>
    <w:r>
      <w:rPr>
        <w:i/>
        <w:color w:val="6B7280"/>
        <w:sz w:val="20"/>
      </w:rPr>
      <w:t>Bài thực hành E-Learning 3 - SQL Server tối ưu truy vấn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570844">
    <w:abstractNumId w:val="8"/>
  </w:num>
  <w:num w:numId="2" w16cid:durableId="1046489589">
    <w:abstractNumId w:val="6"/>
  </w:num>
  <w:num w:numId="3" w16cid:durableId="1839609255">
    <w:abstractNumId w:val="5"/>
  </w:num>
  <w:num w:numId="4" w16cid:durableId="1601403911">
    <w:abstractNumId w:val="4"/>
  </w:num>
  <w:num w:numId="5" w16cid:durableId="87240238">
    <w:abstractNumId w:val="7"/>
  </w:num>
  <w:num w:numId="6" w16cid:durableId="1823548220">
    <w:abstractNumId w:val="3"/>
  </w:num>
  <w:num w:numId="7" w16cid:durableId="174853511">
    <w:abstractNumId w:val="2"/>
  </w:num>
  <w:num w:numId="8" w16cid:durableId="735933262">
    <w:abstractNumId w:val="1"/>
  </w:num>
  <w:num w:numId="9" w16cid:durableId="13155712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C4C"/>
    <w:rsid w:val="0029639D"/>
    <w:rsid w:val="00326F90"/>
    <w:rsid w:val="00506017"/>
    <w:rsid w:val="009E496E"/>
    <w:rsid w:val="00AA1D8D"/>
    <w:rsid w:val="00B42188"/>
    <w:rsid w:val="00B47730"/>
    <w:rsid w:val="00CB0664"/>
    <w:rsid w:val="00D345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3539B"/>
  <w14:defaultImageDpi w14:val="300"/>
  <w15:docId w15:val="{C2BA1D5C-D25C-2B44-B08D-907AE358C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rPr>
      <w:rFonts w:ascii="Consolas" w:eastAsia="Consolas" w:hAnsi="Consolas"/>
      <w:sz w:val="18"/>
    </w:rPr>
  </w:style>
  <w:style w:type="paragraph" w:customStyle="1" w:styleId="Note">
    <w:name w:val="Note"/>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1138</Words>
  <Characters>6487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 Ngô</cp:lastModifiedBy>
  <cp:revision>2</cp:revision>
  <dcterms:created xsi:type="dcterms:W3CDTF">2026-06-30T02:43:00Z</dcterms:created>
  <dcterms:modified xsi:type="dcterms:W3CDTF">2026-06-30T02:43:00Z</dcterms:modified>
  <cp:category/>
</cp:coreProperties>
</file>